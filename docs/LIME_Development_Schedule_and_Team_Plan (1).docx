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41771D" w14:textId="77777777" w:rsidR="003E5EC6" w:rsidRDefault="00000000">
      <w:pPr>
        <w:pStyle w:val="Heading1"/>
      </w:pPr>
      <w:r>
        <w:t>L-I-M-E Development Schedule &amp; Team Plan</w:t>
      </w:r>
    </w:p>
    <w:p w14:paraId="6C837EAE" w14:textId="77777777" w:rsidR="003E5EC6" w:rsidRDefault="00000000">
      <w:r>
        <w:t>Project Start Date: Tuesday, 14 July</w:t>
      </w:r>
      <w:r>
        <w:br/>
        <w:t>Methodology: Agile</w:t>
      </w:r>
      <w:r>
        <w:br/>
        <w:t>Duration: 10 Weeks</w:t>
      </w:r>
    </w:p>
    <w:p w14:paraId="0B9FCFAD" w14:textId="77777777" w:rsidR="003E5EC6" w:rsidRDefault="00000000">
      <w:pPr>
        <w:pStyle w:val="Heading2"/>
      </w:pPr>
      <w:r>
        <w:t>Recommended Tools</w:t>
      </w:r>
    </w:p>
    <w:p w14:paraId="0CEEDA12" w14:textId="77777777" w:rsidR="003E5EC6" w:rsidRDefault="00000000">
      <w:pPr>
        <w:pStyle w:val="ListBullet"/>
      </w:pPr>
      <w:r>
        <w:t>GitHub – Version control and collaboration</w:t>
      </w:r>
    </w:p>
    <w:p w14:paraId="42309D2F" w14:textId="77777777" w:rsidR="003E5EC6" w:rsidRDefault="00000000">
      <w:pPr>
        <w:pStyle w:val="ListBullet"/>
      </w:pPr>
      <w:r>
        <w:t>GitHub Projects – Sprint/task management</w:t>
      </w:r>
    </w:p>
    <w:p w14:paraId="5E0AFA33" w14:textId="77777777" w:rsidR="003E5EC6" w:rsidRDefault="00000000">
      <w:pPr>
        <w:pStyle w:val="ListBullet"/>
      </w:pPr>
      <w:r>
        <w:t>Discord or Microsoft Teams – Communication</w:t>
      </w:r>
    </w:p>
    <w:p w14:paraId="662D6678" w14:textId="77777777" w:rsidR="003E5EC6" w:rsidRDefault="00000000">
      <w:pPr>
        <w:pStyle w:val="ListBullet"/>
      </w:pPr>
      <w:r>
        <w:t>Draw.io – ERD and architecture diagrams</w:t>
      </w:r>
    </w:p>
    <w:p w14:paraId="76C0F1AB" w14:textId="77777777" w:rsidR="003E5EC6" w:rsidRDefault="00000000">
      <w:pPr>
        <w:pStyle w:val="ListBullet"/>
      </w:pPr>
      <w:r>
        <w:t>Figma – UI design</w:t>
      </w:r>
    </w:p>
    <w:p w14:paraId="6304126C" w14:textId="77777777" w:rsidR="003E5EC6" w:rsidRDefault="00000000">
      <w:pPr>
        <w:pStyle w:val="ListBullet"/>
      </w:pPr>
      <w:r>
        <w:t>VS Code – Development</w:t>
      </w:r>
    </w:p>
    <w:p w14:paraId="2E43A941" w14:textId="77777777" w:rsidR="003E5EC6" w:rsidRDefault="00000000">
      <w:pPr>
        <w:pStyle w:val="ListBullet"/>
      </w:pPr>
      <w:r>
        <w:t>XAMPP – PHP/MySQL environment</w:t>
      </w:r>
    </w:p>
    <w:p w14:paraId="74C0EB4A" w14:textId="77777777" w:rsidR="003E5EC6" w:rsidRDefault="00000000">
      <w:pPr>
        <w:pStyle w:val="Heading2"/>
      </w:pPr>
      <w:r>
        <w:t>Team Roles</w:t>
      </w:r>
    </w:p>
    <w:p w14:paraId="280F7D6E" w14:textId="77777777" w:rsidR="003E5EC6" w:rsidRDefault="00000000">
      <w:pPr>
        <w:pStyle w:val="ListBullet"/>
      </w:pPr>
      <w:r>
        <w:t>Bill: Frontend (Login, Register, Dashboards, Upload/Profile/Search)</w:t>
      </w:r>
    </w:p>
    <w:p w14:paraId="754BAF10" w14:textId="77777777" w:rsidR="003E5EC6" w:rsidRDefault="00000000">
      <w:pPr>
        <w:pStyle w:val="ListBullet"/>
      </w:pPr>
      <w:r>
        <w:t>Uche &amp; Eman: Backend (Authentication, Roles, APIs)</w:t>
      </w:r>
    </w:p>
    <w:p w14:paraId="7387EB4D" w14:textId="77777777" w:rsidR="003E5EC6" w:rsidRDefault="00000000">
      <w:pPr>
        <w:pStyle w:val="ListBullet"/>
      </w:pPr>
      <w:r>
        <w:t>Ethan &amp; Shudu: Database (ERD, Tables, Relationships, Normalization)</w:t>
      </w:r>
    </w:p>
    <w:p w14:paraId="405AD7CB" w14:textId="77777777" w:rsidR="003E5EC6" w:rsidRDefault="00000000">
      <w:pPr>
        <w:pStyle w:val="ListBullet"/>
      </w:pPr>
      <w:r>
        <w:t>Ethan &amp; Shudu: AI (OpenAI, GitHub, LinkedIn, Skill Tagging)</w:t>
      </w:r>
    </w:p>
    <w:p w14:paraId="78155318" w14:textId="77777777" w:rsidR="003E5EC6" w:rsidRDefault="00000000">
      <w:pPr>
        <w:pStyle w:val="ListBullet"/>
      </w:pPr>
      <w:r>
        <w:t>Junior: Testing &amp; Security</w:t>
      </w:r>
    </w:p>
    <w:p w14:paraId="6521C371" w14:textId="77777777" w:rsidR="003E5EC6" w:rsidRDefault="00000000">
      <w:pPr>
        <w:pStyle w:val="ListBullet"/>
      </w:pPr>
      <w:r>
        <w:t>Uche: Project Manager &amp; Documentation</w:t>
      </w:r>
    </w:p>
    <w:p w14:paraId="5B53AC7A" w14:textId="77777777" w:rsidR="003E5EC6" w:rsidRDefault="00000000">
      <w:pPr>
        <w:pStyle w:val="Heading2"/>
      </w:pPr>
      <w:r>
        <w:t>10-Week Schedule</w:t>
      </w:r>
    </w:p>
    <w:p w14:paraId="340CA9C6" w14:textId="77777777" w:rsidR="003E5EC6" w:rsidRDefault="00000000">
      <w:pPr>
        <w:pStyle w:val="Heading3"/>
      </w:pPr>
      <w:r>
        <w:t>Week 1</w:t>
      </w:r>
    </w:p>
    <w:p w14:paraId="64D9E885" w14:textId="77777777" w:rsidR="003E5EC6" w:rsidRDefault="00000000">
      <w:r>
        <w:t>Planning, UI mockups, project setup, ERD, assign tasks</w:t>
      </w:r>
    </w:p>
    <w:p w14:paraId="102D9BD1" w14:textId="77777777" w:rsidR="00B85959" w:rsidRPr="00B85959" w:rsidRDefault="00B85959" w:rsidP="00B85959">
      <w:pPr>
        <w:rPr>
          <w:b/>
          <w:bCs/>
          <w:lang w:val="en-ZA"/>
        </w:rPr>
      </w:pPr>
      <w:r w:rsidRPr="00B85959">
        <w:rPr>
          <w:b/>
          <w:bCs/>
          <w:lang w:val="en-ZA"/>
        </w:rPr>
        <w:t>Bill (Frontend)</w:t>
      </w:r>
    </w:p>
    <w:p w14:paraId="40BF48DD" w14:textId="77777777" w:rsidR="00B85959" w:rsidRPr="00B85959" w:rsidRDefault="00B85959" w:rsidP="00B85959">
      <w:pPr>
        <w:numPr>
          <w:ilvl w:val="0"/>
          <w:numId w:val="10"/>
        </w:numPr>
        <w:rPr>
          <w:lang w:val="en-ZA"/>
        </w:rPr>
      </w:pPr>
      <w:r w:rsidRPr="00B85959">
        <w:rPr>
          <w:lang w:val="en-ZA"/>
        </w:rPr>
        <w:t xml:space="preserve">Research modern student portfolio websites. </w:t>
      </w:r>
    </w:p>
    <w:p w14:paraId="055B1903" w14:textId="77777777" w:rsidR="00B85959" w:rsidRPr="00B85959" w:rsidRDefault="00B85959" w:rsidP="00B85959">
      <w:pPr>
        <w:numPr>
          <w:ilvl w:val="0"/>
          <w:numId w:val="10"/>
        </w:numPr>
        <w:rPr>
          <w:lang w:val="en-ZA"/>
        </w:rPr>
      </w:pPr>
      <w:r w:rsidRPr="00B85959">
        <w:rPr>
          <w:lang w:val="en-ZA"/>
        </w:rPr>
        <w:t xml:space="preserve">Design wireframes for: </w:t>
      </w:r>
    </w:p>
    <w:p w14:paraId="12DB2996" w14:textId="77777777" w:rsidR="00B85959" w:rsidRPr="00B85959" w:rsidRDefault="00B85959" w:rsidP="00B85959">
      <w:pPr>
        <w:numPr>
          <w:ilvl w:val="1"/>
          <w:numId w:val="10"/>
        </w:numPr>
        <w:rPr>
          <w:lang w:val="en-ZA"/>
        </w:rPr>
      </w:pPr>
      <w:r w:rsidRPr="00B85959">
        <w:rPr>
          <w:lang w:val="en-ZA"/>
        </w:rPr>
        <w:t xml:space="preserve">Login page </w:t>
      </w:r>
    </w:p>
    <w:p w14:paraId="7CD71A62" w14:textId="77777777" w:rsidR="00B85959" w:rsidRPr="00B85959" w:rsidRDefault="00B85959" w:rsidP="00B85959">
      <w:pPr>
        <w:numPr>
          <w:ilvl w:val="1"/>
          <w:numId w:val="10"/>
        </w:numPr>
        <w:rPr>
          <w:lang w:val="en-ZA"/>
        </w:rPr>
      </w:pPr>
      <w:r w:rsidRPr="00B85959">
        <w:rPr>
          <w:lang w:val="en-ZA"/>
        </w:rPr>
        <w:t xml:space="preserve">Registration page </w:t>
      </w:r>
    </w:p>
    <w:p w14:paraId="631C18F6" w14:textId="77777777" w:rsidR="00B85959" w:rsidRPr="00B85959" w:rsidRDefault="00B85959" w:rsidP="00B85959">
      <w:pPr>
        <w:numPr>
          <w:ilvl w:val="1"/>
          <w:numId w:val="10"/>
        </w:numPr>
        <w:rPr>
          <w:lang w:val="en-ZA"/>
        </w:rPr>
      </w:pPr>
      <w:r w:rsidRPr="00B85959">
        <w:rPr>
          <w:lang w:val="en-ZA"/>
        </w:rPr>
        <w:t xml:space="preserve">Student Dashboard </w:t>
      </w:r>
    </w:p>
    <w:p w14:paraId="47F67CD8" w14:textId="77777777" w:rsidR="00B85959" w:rsidRPr="00B85959" w:rsidRDefault="00B85959" w:rsidP="00B85959">
      <w:pPr>
        <w:numPr>
          <w:ilvl w:val="1"/>
          <w:numId w:val="10"/>
        </w:numPr>
        <w:rPr>
          <w:lang w:val="en-ZA"/>
        </w:rPr>
      </w:pPr>
      <w:r w:rsidRPr="00B85959">
        <w:rPr>
          <w:lang w:val="en-ZA"/>
        </w:rPr>
        <w:t xml:space="preserve">Company Dashboard </w:t>
      </w:r>
    </w:p>
    <w:p w14:paraId="56203E63" w14:textId="77777777" w:rsidR="00B85959" w:rsidRPr="00B85959" w:rsidRDefault="00B85959" w:rsidP="00B85959">
      <w:pPr>
        <w:numPr>
          <w:ilvl w:val="0"/>
          <w:numId w:val="10"/>
        </w:numPr>
        <w:rPr>
          <w:lang w:val="en-ZA"/>
        </w:rPr>
      </w:pPr>
      <w:r w:rsidRPr="00B85959">
        <w:rPr>
          <w:lang w:val="en-ZA"/>
        </w:rPr>
        <w:t xml:space="preserve">Decide on colours, fonts and overall theme. </w:t>
      </w:r>
    </w:p>
    <w:p w14:paraId="2E064697" w14:textId="77777777" w:rsidR="00B85959" w:rsidRPr="00B85959" w:rsidRDefault="00B85959" w:rsidP="00B85959">
      <w:pPr>
        <w:numPr>
          <w:ilvl w:val="0"/>
          <w:numId w:val="10"/>
        </w:numPr>
        <w:rPr>
          <w:lang w:val="en-ZA"/>
        </w:rPr>
      </w:pPr>
      <w:r w:rsidRPr="00B85959">
        <w:rPr>
          <w:lang w:val="en-ZA"/>
        </w:rPr>
        <w:t xml:space="preserve">Create the UI designs in Figma. </w:t>
      </w:r>
    </w:p>
    <w:p w14:paraId="41CED48A" w14:textId="77777777" w:rsidR="00B85959" w:rsidRPr="00B85959" w:rsidRDefault="00B85959" w:rsidP="00B85959">
      <w:pPr>
        <w:rPr>
          <w:b/>
          <w:bCs/>
          <w:lang w:val="en-ZA"/>
        </w:rPr>
      </w:pPr>
      <w:r w:rsidRPr="00B85959">
        <w:rPr>
          <w:b/>
          <w:bCs/>
          <w:lang w:val="en-ZA"/>
        </w:rPr>
        <w:lastRenderedPageBreak/>
        <w:t>Uche &amp; Eman (Backend)</w:t>
      </w:r>
    </w:p>
    <w:p w14:paraId="36BC8920" w14:textId="77777777" w:rsidR="00B85959" w:rsidRPr="00B85959" w:rsidRDefault="00B85959" w:rsidP="00B85959">
      <w:pPr>
        <w:numPr>
          <w:ilvl w:val="0"/>
          <w:numId w:val="11"/>
        </w:numPr>
        <w:rPr>
          <w:lang w:val="en-ZA"/>
        </w:rPr>
      </w:pPr>
      <w:r w:rsidRPr="00B85959">
        <w:rPr>
          <w:lang w:val="en-ZA"/>
        </w:rPr>
        <w:t xml:space="preserve">Create the project folder structure. </w:t>
      </w:r>
    </w:p>
    <w:p w14:paraId="79E5660A" w14:textId="77777777" w:rsidR="00B85959" w:rsidRPr="00B85959" w:rsidRDefault="00B85959" w:rsidP="00B85959">
      <w:pPr>
        <w:numPr>
          <w:ilvl w:val="0"/>
          <w:numId w:val="11"/>
        </w:numPr>
        <w:rPr>
          <w:lang w:val="en-ZA"/>
        </w:rPr>
      </w:pPr>
      <w:r w:rsidRPr="00B85959">
        <w:rPr>
          <w:lang w:val="en-ZA"/>
        </w:rPr>
        <w:t xml:space="preserve">Install XAMPP and configure PHP. </w:t>
      </w:r>
    </w:p>
    <w:p w14:paraId="70889088" w14:textId="77777777" w:rsidR="00B85959" w:rsidRPr="00B85959" w:rsidRDefault="00B85959" w:rsidP="00B85959">
      <w:pPr>
        <w:numPr>
          <w:ilvl w:val="0"/>
          <w:numId w:val="11"/>
        </w:numPr>
        <w:rPr>
          <w:lang w:val="en-ZA"/>
        </w:rPr>
      </w:pPr>
      <w:r w:rsidRPr="00B85959">
        <w:rPr>
          <w:lang w:val="en-ZA"/>
        </w:rPr>
        <w:t xml:space="preserve">Create the GitHub repository. </w:t>
      </w:r>
    </w:p>
    <w:p w14:paraId="421D97D5" w14:textId="77777777" w:rsidR="00B85959" w:rsidRPr="00B85959" w:rsidRDefault="00B85959" w:rsidP="00B85959">
      <w:pPr>
        <w:numPr>
          <w:ilvl w:val="0"/>
          <w:numId w:val="11"/>
        </w:numPr>
        <w:rPr>
          <w:lang w:val="en-ZA"/>
        </w:rPr>
      </w:pPr>
      <w:r w:rsidRPr="00B85959">
        <w:rPr>
          <w:lang w:val="en-ZA"/>
        </w:rPr>
        <w:t xml:space="preserve">Configure Git branches. </w:t>
      </w:r>
    </w:p>
    <w:p w14:paraId="0456ABE9" w14:textId="77777777" w:rsidR="00B85959" w:rsidRPr="00B85959" w:rsidRDefault="00B85959" w:rsidP="00B85959">
      <w:pPr>
        <w:numPr>
          <w:ilvl w:val="0"/>
          <w:numId w:val="11"/>
        </w:numPr>
        <w:rPr>
          <w:lang w:val="en-ZA"/>
        </w:rPr>
      </w:pPr>
      <w:r w:rsidRPr="00B85959">
        <w:rPr>
          <w:lang w:val="en-ZA"/>
        </w:rPr>
        <w:t xml:space="preserve">Decide how the backend will communicate with the frontend. </w:t>
      </w:r>
    </w:p>
    <w:p w14:paraId="0C0DC1D8" w14:textId="77777777" w:rsidR="00B85959" w:rsidRPr="00B85959" w:rsidRDefault="00B85959" w:rsidP="00B85959">
      <w:pPr>
        <w:rPr>
          <w:b/>
          <w:bCs/>
          <w:lang w:val="en-ZA"/>
        </w:rPr>
      </w:pPr>
      <w:r w:rsidRPr="00B85959">
        <w:rPr>
          <w:b/>
          <w:bCs/>
          <w:lang w:val="en-ZA"/>
        </w:rPr>
        <w:t xml:space="preserve">Ethan &amp; </w:t>
      </w:r>
      <w:proofErr w:type="spellStart"/>
      <w:r w:rsidRPr="00B85959">
        <w:rPr>
          <w:b/>
          <w:bCs/>
          <w:lang w:val="en-ZA"/>
        </w:rPr>
        <w:t>Shudu</w:t>
      </w:r>
      <w:proofErr w:type="spellEnd"/>
      <w:r w:rsidRPr="00B85959">
        <w:rPr>
          <w:b/>
          <w:bCs/>
          <w:lang w:val="en-ZA"/>
        </w:rPr>
        <w:t xml:space="preserve"> (Database)</w:t>
      </w:r>
    </w:p>
    <w:p w14:paraId="06D237CA" w14:textId="77777777" w:rsidR="00B85959" w:rsidRPr="00B85959" w:rsidRDefault="00B85959" w:rsidP="00B85959">
      <w:pPr>
        <w:numPr>
          <w:ilvl w:val="0"/>
          <w:numId w:val="12"/>
        </w:numPr>
        <w:rPr>
          <w:lang w:val="en-ZA"/>
        </w:rPr>
      </w:pPr>
      <w:r w:rsidRPr="00B85959">
        <w:rPr>
          <w:lang w:val="en-ZA"/>
        </w:rPr>
        <w:t xml:space="preserve">Identify all data the system needs. </w:t>
      </w:r>
    </w:p>
    <w:p w14:paraId="49B2FC53" w14:textId="77777777" w:rsidR="00B85959" w:rsidRPr="00B85959" w:rsidRDefault="00B85959" w:rsidP="00B85959">
      <w:pPr>
        <w:numPr>
          <w:ilvl w:val="0"/>
          <w:numId w:val="12"/>
        </w:numPr>
        <w:rPr>
          <w:lang w:val="en-ZA"/>
        </w:rPr>
      </w:pPr>
      <w:r w:rsidRPr="00B85959">
        <w:rPr>
          <w:lang w:val="en-ZA"/>
        </w:rPr>
        <w:t xml:space="preserve">Design the Entity Relationship Diagram (ERD). </w:t>
      </w:r>
    </w:p>
    <w:p w14:paraId="7286E1FA" w14:textId="77777777" w:rsidR="00B85959" w:rsidRPr="00B85959" w:rsidRDefault="00B85959" w:rsidP="00B85959">
      <w:pPr>
        <w:numPr>
          <w:ilvl w:val="0"/>
          <w:numId w:val="12"/>
        </w:numPr>
        <w:rPr>
          <w:lang w:val="en-ZA"/>
        </w:rPr>
      </w:pPr>
      <w:r w:rsidRPr="00B85959">
        <w:rPr>
          <w:lang w:val="en-ZA"/>
        </w:rPr>
        <w:t xml:space="preserve">List all tables and relationships. </w:t>
      </w:r>
    </w:p>
    <w:p w14:paraId="3B982E41" w14:textId="77777777" w:rsidR="00B85959" w:rsidRPr="00B85959" w:rsidRDefault="00B85959" w:rsidP="00B85959">
      <w:pPr>
        <w:numPr>
          <w:ilvl w:val="0"/>
          <w:numId w:val="12"/>
        </w:numPr>
        <w:rPr>
          <w:lang w:val="en-ZA"/>
        </w:rPr>
      </w:pPr>
      <w:r w:rsidRPr="00B85959">
        <w:rPr>
          <w:lang w:val="en-ZA"/>
        </w:rPr>
        <w:t xml:space="preserve">Decide primary and foreign keys. </w:t>
      </w:r>
    </w:p>
    <w:p w14:paraId="583345F5" w14:textId="77777777" w:rsidR="00B85959" w:rsidRPr="00B85959" w:rsidRDefault="00B85959" w:rsidP="00B85959">
      <w:pPr>
        <w:numPr>
          <w:ilvl w:val="0"/>
          <w:numId w:val="12"/>
        </w:numPr>
        <w:rPr>
          <w:lang w:val="en-ZA"/>
        </w:rPr>
      </w:pPr>
      <w:r w:rsidRPr="00B85959">
        <w:rPr>
          <w:lang w:val="en-ZA"/>
        </w:rPr>
        <w:t xml:space="preserve">Normalize the database to Third Normal Form (3NF). </w:t>
      </w:r>
    </w:p>
    <w:p w14:paraId="420FB9BF" w14:textId="77777777" w:rsidR="00B85959" w:rsidRPr="00B85959" w:rsidRDefault="00B85959" w:rsidP="00B85959">
      <w:pPr>
        <w:rPr>
          <w:b/>
          <w:bCs/>
          <w:lang w:val="en-ZA"/>
        </w:rPr>
      </w:pPr>
      <w:r w:rsidRPr="00B85959">
        <w:rPr>
          <w:b/>
          <w:bCs/>
          <w:lang w:val="en-ZA"/>
        </w:rPr>
        <w:t>Junior (Testing)</w:t>
      </w:r>
    </w:p>
    <w:p w14:paraId="7055A3E2" w14:textId="77777777" w:rsidR="00B85959" w:rsidRPr="00B85959" w:rsidRDefault="00B85959" w:rsidP="00B85959">
      <w:pPr>
        <w:numPr>
          <w:ilvl w:val="0"/>
          <w:numId w:val="13"/>
        </w:numPr>
        <w:rPr>
          <w:lang w:val="en-ZA"/>
        </w:rPr>
      </w:pPr>
      <w:r w:rsidRPr="00B85959">
        <w:rPr>
          <w:lang w:val="en-ZA"/>
        </w:rPr>
        <w:t xml:space="preserve">Research: </w:t>
      </w:r>
    </w:p>
    <w:p w14:paraId="207D0A97" w14:textId="77777777" w:rsidR="00B85959" w:rsidRPr="00B85959" w:rsidRDefault="00B85959" w:rsidP="00B85959">
      <w:pPr>
        <w:numPr>
          <w:ilvl w:val="1"/>
          <w:numId w:val="13"/>
        </w:numPr>
        <w:rPr>
          <w:lang w:val="en-ZA"/>
        </w:rPr>
      </w:pPr>
      <w:r w:rsidRPr="00B85959">
        <w:rPr>
          <w:lang w:val="en-ZA"/>
        </w:rPr>
        <w:t xml:space="preserve">SQL Injection </w:t>
      </w:r>
    </w:p>
    <w:p w14:paraId="780C1580" w14:textId="77777777" w:rsidR="00B85959" w:rsidRPr="00B85959" w:rsidRDefault="00B85959" w:rsidP="00B85959">
      <w:pPr>
        <w:numPr>
          <w:ilvl w:val="1"/>
          <w:numId w:val="13"/>
        </w:numPr>
        <w:rPr>
          <w:lang w:val="en-ZA"/>
        </w:rPr>
      </w:pPr>
      <w:r w:rsidRPr="00B85959">
        <w:rPr>
          <w:lang w:val="en-ZA"/>
        </w:rPr>
        <w:t xml:space="preserve">Password Hashing </w:t>
      </w:r>
    </w:p>
    <w:p w14:paraId="02A1B6C1" w14:textId="77777777" w:rsidR="00B85959" w:rsidRPr="00B85959" w:rsidRDefault="00B85959" w:rsidP="00B85959">
      <w:pPr>
        <w:numPr>
          <w:ilvl w:val="1"/>
          <w:numId w:val="13"/>
        </w:numPr>
        <w:rPr>
          <w:lang w:val="en-ZA"/>
        </w:rPr>
      </w:pPr>
      <w:r w:rsidRPr="00B85959">
        <w:rPr>
          <w:lang w:val="en-ZA"/>
        </w:rPr>
        <w:t xml:space="preserve">Cross-Site Scripting (XSS) </w:t>
      </w:r>
    </w:p>
    <w:p w14:paraId="10ECC948" w14:textId="77777777" w:rsidR="00B85959" w:rsidRPr="00B85959" w:rsidRDefault="00B85959" w:rsidP="00B85959">
      <w:pPr>
        <w:numPr>
          <w:ilvl w:val="0"/>
          <w:numId w:val="13"/>
        </w:numPr>
        <w:rPr>
          <w:lang w:val="en-ZA"/>
        </w:rPr>
      </w:pPr>
      <w:r w:rsidRPr="00B85959">
        <w:rPr>
          <w:lang w:val="en-ZA"/>
        </w:rPr>
        <w:t xml:space="preserve">Create a testing checklist. </w:t>
      </w:r>
    </w:p>
    <w:p w14:paraId="66F2875A" w14:textId="77777777" w:rsidR="00B85959" w:rsidRPr="00B85959" w:rsidRDefault="00B85959" w:rsidP="00B85959">
      <w:pPr>
        <w:numPr>
          <w:ilvl w:val="0"/>
          <w:numId w:val="13"/>
        </w:numPr>
        <w:rPr>
          <w:lang w:val="en-ZA"/>
        </w:rPr>
      </w:pPr>
      <w:r w:rsidRPr="00B85959">
        <w:rPr>
          <w:lang w:val="en-ZA"/>
        </w:rPr>
        <w:t xml:space="preserve">Decide what will be tested after each sprint. </w:t>
      </w:r>
    </w:p>
    <w:p w14:paraId="013F8162" w14:textId="77777777" w:rsidR="00B85959" w:rsidRPr="00B85959" w:rsidRDefault="00B85959" w:rsidP="00B85959">
      <w:pPr>
        <w:rPr>
          <w:b/>
          <w:bCs/>
          <w:lang w:val="en-ZA"/>
        </w:rPr>
      </w:pPr>
      <w:r w:rsidRPr="00B85959">
        <w:rPr>
          <w:b/>
          <w:bCs/>
          <w:lang w:val="en-ZA"/>
        </w:rPr>
        <w:t>Uche (Project Manager)</w:t>
      </w:r>
    </w:p>
    <w:p w14:paraId="7C533F79" w14:textId="77777777" w:rsidR="00B85959" w:rsidRPr="00B85959" w:rsidRDefault="00B85959" w:rsidP="00B85959">
      <w:pPr>
        <w:numPr>
          <w:ilvl w:val="0"/>
          <w:numId w:val="14"/>
        </w:numPr>
        <w:rPr>
          <w:lang w:val="en-ZA"/>
        </w:rPr>
      </w:pPr>
      <w:r w:rsidRPr="00B85959">
        <w:rPr>
          <w:lang w:val="en-ZA"/>
        </w:rPr>
        <w:t xml:space="preserve">Create: </w:t>
      </w:r>
    </w:p>
    <w:p w14:paraId="20B711FA" w14:textId="77777777" w:rsidR="00B85959" w:rsidRPr="00B85959" w:rsidRDefault="00B85959" w:rsidP="00B85959">
      <w:pPr>
        <w:numPr>
          <w:ilvl w:val="1"/>
          <w:numId w:val="14"/>
        </w:numPr>
        <w:rPr>
          <w:lang w:val="en-ZA"/>
        </w:rPr>
      </w:pPr>
      <w:r w:rsidRPr="00B85959">
        <w:rPr>
          <w:lang w:val="en-ZA"/>
        </w:rPr>
        <w:t xml:space="preserve">Gantt Chart </w:t>
      </w:r>
    </w:p>
    <w:p w14:paraId="2A395CFE" w14:textId="77777777" w:rsidR="00B85959" w:rsidRPr="00B85959" w:rsidRDefault="00B85959" w:rsidP="00B85959">
      <w:pPr>
        <w:numPr>
          <w:ilvl w:val="1"/>
          <w:numId w:val="14"/>
        </w:numPr>
        <w:rPr>
          <w:lang w:val="en-ZA"/>
        </w:rPr>
      </w:pPr>
      <w:r w:rsidRPr="00B85959">
        <w:rPr>
          <w:lang w:val="en-ZA"/>
        </w:rPr>
        <w:t xml:space="preserve">Sprint Plan </w:t>
      </w:r>
    </w:p>
    <w:p w14:paraId="75B14673" w14:textId="77777777" w:rsidR="00B85959" w:rsidRPr="00B85959" w:rsidRDefault="00B85959" w:rsidP="00B85959">
      <w:pPr>
        <w:numPr>
          <w:ilvl w:val="1"/>
          <w:numId w:val="14"/>
        </w:numPr>
        <w:rPr>
          <w:lang w:val="en-ZA"/>
        </w:rPr>
      </w:pPr>
      <w:r w:rsidRPr="00B85959">
        <w:rPr>
          <w:lang w:val="en-ZA"/>
        </w:rPr>
        <w:t xml:space="preserve">Meeting schedule </w:t>
      </w:r>
    </w:p>
    <w:p w14:paraId="2CE8A33D" w14:textId="77777777" w:rsidR="00B85959" w:rsidRPr="00B85959" w:rsidRDefault="00B85959" w:rsidP="00B85959">
      <w:pPr>
        <w:numPr>
          <w:ilvl w:val="0"/>
          <w:numId w:val="14"/>
        </w:numPr>
        <w:rPr>
          <w:lang w:val="en-ZA"/>
        </w:rPr>
      </w:pPr>
      <w:r w:rsidRPr="00B85959">
        <w:rPr>
          <w:lang w:val="en-ZA"/>
        </w:rPr>
        <w:t xml:space="preserve">Ensure every member understands their tasks. </w:t>
      </w:r>
    </w:p>
    <w:p w14:paraId="73CB1F91" w14:textId="77777777" w:rsidR="00B85959" w:rsidRPr="00B85959" w:rsidRDefault="00B85959" w:rsidP="00B85959">
      <w:pPr>
        <w:rPr>
          <w:b/>
          <w:bCs/>
          <w:lang w:val="en-ZA"/>
        </w:rPr>
      </w:pPr>
      <w:r w:rsidRPr="00B85959">
        <w:rPr>
          <w:b/>
          <w:bCs/>
          <w:lang w:val="en-ZA"/>
        </w:rPr>
        <w:t>Deliverables</w:t>
      </w:r>
    </w:p>
    <w:p w14:paraId="5286F7A9" w14:textId="77777777" w:rsidR="00B85959" w:rsidRPr="00B85959" w:rsidRDefault="00B85959" w:rsidP="00B85959">
      <w:pPr>
        <w:numPr>
          <w:ilvl w:val="0"/>
          <w:numId w:val="15"/>
        </w:numPr>
        <w:rPr>
          <w:lang w:val="en-ZA"/>
        </w:rPr>
      </w:pPr>
      <w:r w:rsidRPr="00B85959">
        <w:rPr>
          <w:lang w:val="en-ZA"/>
        </w:rPr>
        <w:lastRenderedPageBreak/>
        <w:t xml:space="preserve">UI wireframes </w:t>
      </w:r>
    </w:p>
    <w:p w14:paraId="1ED7DD26" w14:textId="77777777" w:rsidR="00B85959" w:rsidRPr="00B85959" w:rsidRDefault="00B85959" w:rsidP="00B85959">
      <w:pPr>
        <w:numPr>
          <w:ilvl w:val="0"/>
          <w:numId w:val="15"/>
        </w:numPr>
        <w:rPr>
          <w:lang w:val="en-ZA"/>
        </w:rPr>
      </w:pPr>
      <w:r w:rsidRPr="00B85959">
        <w:rPr>
          <w:lang w:val="en-ZA"/>
        </w:rPr>
        <w:t xml:space="preserve">ERD </w:t>
      </w:r>
    </w:p>
    <w:p w14:paraId="5A4BAA9C" w14:textId="77777777" w:rsidR="00B85959" w:rsidRPr="00B85959" w:rsidRDefault="00B85959" w:rsidP="00B85959">
      <w:pPr>
        <w:numPr>
          <w:ilvl w:val="0"/>
          <w:numId w:val="15"/>
        </w:numPr>
        <w:rPr>
          <w:lang w:val="en-ZA"/>
        </w:rPr>
      </w:pPr>
      <w:r w:rsidRPr="00B85959">
        <w:rPr>
          <w:lang w:val="en-ZA"/>
        </w:rPr>
        <w:t xml:space="preserve">Folder structure </w:t>
      </w:r>
    </w:p>
    <w:p w14:paraId="23DCF82B" w14:textId="77777777" w:rsidR="00B85959" w:rsidRPr="00B85959" w:rsidRDefault="00B85959" w:rsidP="00B85959">
      <w:pPr>
        <w:numPr>
          <w:ilvl w:val="0"/>
          <w:numId w:val="15"/>
        </w:numPr>
        <w:rPr>
          <w:lang w:val="en-ZA"/>
        </w:rPr>
      </w:pPr>
      <w:r w:rsidRPr="00B85959">
        <w:rPr>
          <w:lang w:val="en-ZA"/>
        </w:rPr>
        <w:t xml:space="preserve">GitHub repository </w:t>
      </w:r>
    </w:p>
    <w:p w14:paraId="6F2946C3" w14:textId="77777777" w:rsidR="00B85959" w:rsidRPr="00B85959" w:rsidRDefault="00B85959" w:rsidP="00B85959">
      <w:pPr>
        <w:numPr>
          <w:ilvl w:val="0"/>
          <w:numId w:val="15"/>
        </w:numPr>
        <w:rPr>
          <w:lang w:val="en-ZA"/>
        </w:rPr>
      </w:pPr>
      <w:r w:rsidRPr="00B85959">
        <w:rPr>
          <w:lang w:val="en-ZA"/>
        </w:rPr>
        <w:t>Sprint schedule</w:t>
      </w:r>
    </w:p>
    <w:p w14:paraId="7A38F94C" w14:textId="77777777" w:rsidR="00B85959" w:rsidRDefault="00B85959"/>
    <w:p w14:paraId="16BA1D1F" w14:textId="77777777" w:rsidR="003E5EC6" w:rsidRDefault="00000000">
      <w:pPr>
        <w:pStyle w:val="Heading3"/>
      </w:pPr>
      <w:r>
        <w:t>Week 2</w:t>
      </w:r>
    </w:p>
    <w:p w14:paraId="7CFBE9D4" w14:textId="77777777" w:rsidR="003E5EC6" w:rsidRDefault="00000000">
      <w:r>
        <w:t>Database creation, login/register backend, basic frontend</w:t>
      </w:r>
    </w:p>
    <w:p w14:paraId="0CCF81D9" w14:textId="77777777" w:rsidR="00B85959" w:rsidRPr="00B85959" w:rsidRDefault="00B85959" w:rsidP="00B85959">
      <w:pPr>
        <w:rPr>
          <w:lang w:val="en-ZA"/>
        </w:rPr>
      </w:pPr>
      <w:r w:rsidRPr="00B85959">
        <w:rPr>
          <w:b/>
          <w:bCs/>
          <w:lang w:val="en-ZA"/>
        </w:rPr>
        <w:t>Objective:</w:t>
      </w:r>
      <w:r w:rsidRPr="00B85959">
        <w:rPr>
          <w:lang w:val="en-ZA"/>
        </w:rPr>
        <w:t xml:space="preserve"> Build the foundation of the system.</w:t>
      </w:r>
    </w:p>
    <w:p w14:paraId="0FB50FB1" w14:textId="77777777" w:rsidR="00B85959" w:rsidRPr="00B85959" w:rsidRDefault="00B85959" w:rsidP="00B85959">
      <w:pPr>
        <w:rPr>
          <w:b/>
          <w:bCs/>
          <w:lang w:val="en-ZA"/>
        </w:rPr>
      </w:pPr>
      <w:r w:rsidRPr="00B85959">
        <w:rPr>
          <w:b/>
          <w:bCs/>
          <w:lang w:val="en-ZA"/>
        </w:rPr>
        <w:t>Database</w:t>
      </w:r>
    </w:p>
    <w:p w14:paraId="3027B312" w14:textId="77777777" w:rsidR="00B85959" w:rsidRPr="00B85959" w:rsidRDefault="00B85959" w:rsidP="00B85959">
      <w:pPr>
        <w:rPr>
          <w:lang w:val="en-ZA"/>
        </w:rPr>
      </w:pPr>
      <w:r w:rsidRPr="00B85959">
        <w:rPr>
          <w:lang w:val="en-ZA"/>
        </w:rPr>
        <w:t>Create tables:</w:t>
      </w:r>
    </w:p>
    <w:p w14:paraId="7E0D9519" w14:textId="77777777" w:rsidR="00B85959" w:rsidRPr="00B85959" w:rsidRDefault="00B85959" w:rsidP="00B85959">
      <w:pPr>
        <w:numPr>
          <w:ilvl w:val="0"/>
          <w:numId w:val="16"/>
        </w:numPr>
        <w:rPr>
          <w:lang w:val="en-ZA"/>
        </w:rPr>
      </w:pPr>
      <w:r w:rsidRPr="00B85959">
        <w:rPr>
          <w:lang w:val="en-ZA"/>
        </w:rPr>
        <w:t xml:space="preserve">Users </w:t>
      </w:r>
    </w:p>
    <w:p w14:paraId="6A1DDEEF" w14:textId="77777777" w:rsidR="00B85959" w:rsidRPr="00B85959" w:rsidRDefault="00B85959" w:rsidP="00B85959">
      <w:pPr>
        <w:numPr>
          <w:ilvl w:val="0"/>
          <w:numId w:val="16"/>
        </w:numPr>
        <w:rPr>
          <w:lang w:val="en-ZA"/>
        </w:rPr>
      </w:pPr>
      <w:r w:rsidRPr="00B85959">
        <w:rPr>
          <w:lang w:val="en-ZA"/>
        </w:rPr>
        <w:t xml:space="preserve">Students </w:t>
      </w:r>
    </w:p>
    <w:p w14:paraId="16FE6499" w14:textId="77777777" w:rsidR="00B85959" w:rsidRPr="00B85959" w:rsidRDefault="00B85959" w:rsidP="00B85959">
      <w:pPr>
        <w:numPr>
          <w:ilvl w:val="0"/>
          <w:numId w:val="16"/>
        </w:numPr>
        <w:rPr>
          <w:lang w:val="en-ZA"/>
        </w:rPr>
      </w:pPr>
      <w:r w:rsidRPr="00B85959">
        <w:rPr>
          <w:lang w:val="en-ZA"/>
        </w:rPr>
        <w:t xml:space="preserve">Companies </w:t>
      </w:r>
    </w:p>
    <w:p w14:paraId="3865F908" w14:textId="77777777" w:rsidR="00B85959" w:rsidRPr="00B85959" w:rsidRDefault="00B85959" w:rsidP="00B85959">
      <w:pPr>
        <w:numPr>
          <w:ilvl w:val="0"/>
          <w:numId w:val="16"/>
        </w:numPr>
        <w:rPr>
          <w:lang w:val="en-ZA"/>
        </w:rPr>
      </w:pPr>
      <w:r w:rsidRPr="00B85959">
        <w:rPr>
          <w:lang w:val="en-ZA"/>
        </w:rPr>
        <w:t xml:space="preserve">Projects </w:t>
      </w:r>
    </w:p>
    <w:p w14:paraId="3B0F6B44" w14:textId="77777777" w:rsidR="00B85959" w:rsidRPr="00B85959" w:rsidRDefault="00B85959" w:rsidP="00B85959">
      <w:pPr>
        <w:numPr>
          <w:ilvl w:val="0"/>
          <w:numId w:val="16"/>
        </w:numPr>
        <w:rPr>
          <w:lang w:val="en-ZA"/>
        </w:rPr>
      </w:pPr>
      <w:r w:rsidRPr="00B85959">
        <w:rPr>
          <w:lang w:val="en-ZA"/>
        </w:rPr>
        <w:t xml:space="preserve">Applications </w:t>
      </w:r>
    </w:p>
    <w:p w14:paraId="5992F4DB" w14:textId="77777777" w:rsidR="00B85959" w:rsidRPr="00B85959" w:rsidRDefault="00B85959" w:rsidP="00B85959">
      <w:pPr>
        <w:numPr>
          <w:ilvl w:val="0"/>
          <w:numId w:val="16"/>
        </w:numPr>
        <w:rPr>
          <w:lang w:val="en-ZA"/>
        </w:rPr>
      </w:pPr>
      <w:r w:rsidRPr="00B85959">
        <w:rPr>
          <w:lang w:val="en-ZA"/>
        </w:rPr>
        <w:t xml:space="preserve">Skills </w:t>
      </w:r>
    </w:p>
    <w:p w14:paraId="75C857A3" w14:textId="77777777" w:rsidR="00B85959" w:rsidRPr="00B85959" w:rsidRDefault="00B85959" w:rsidP="00B85959">
      <w:pPr>
        <w:numPr>
          <w:ilvl w:val="0"/>
          <w:numId w:val="16"/>
        </w:numPr>
        <w:rPr>
          <w:lang w:val="en-ZA"/>
        </w:rPr>
      </w:pPr>
      <w:r w:rsidRPr="00B85959">
        <w:rPr>
          <w:lang w:val="en-ZA"/>
        </w:rPr>
        <w:t xml:space="preserve">Notifications </w:t>
      </w:r>
    </w:p>
    <w:p w14:paraId="21D6FF81" w14:textId="77777777" w:rsidR="00B85959" w:rsidRPr="00B85959" w:rsidRDefault="00B85959" w:rsidP="00B85959">
      <w:pPr>
        <w:rPr>
          <w:lang w:val="en-ZA"/>
        </w:rPr>
      </w:pPr>
      <w:r w:rsidRPr="00B85959">
        <w:rPr>
          <w:lang w:val="en-ZA"/>
        </w:rPr>
        <w:t>Populate the database with sample data.</w:t>
      </w:r>
    </w:p>
    <w:p w14:paraId="5014B1EF" w14:textId="77777777" w:rsidR="00B85959" w:rsidRPr="00B85959" w:rsidRDefault="00B85959" w:rsidP="00B85959">
      <w:pPr>
        <w:rPr>
          <w:b/>
          <w:bCs/>
          <w:lang w:val="en-ZA"/>
        </w:rPr>
      </w:pPr>
      <w:r w:rsidRPr="00B85959">
        <w:rPr>
          <w:b/>
          <w:bCs/>
          <w:lang w:val="en-ZA"/>
        </w:rPr>
        <w:t>Backend</w:t>
      </w:r>
    </w:p>
    <w:p w14:paraId="44FAEEE6" w14:textId="77777777" w:rsidR="00B85959" w:rsidRPr="00B85959" w:rsidRDefault="00B85959" w:rsidP="00B85959">
      <w:pPr>
        <w:rPr>
          <w:lang w:val="en-ZA"/>
        </w:rPr>
      </w:pPr>
      <w:r w:rsidRPr="00B85959">
        <w:rPr>
          <w:lang w:val="en-ZA"/>
        </w:rPr>
        <w:t>Develop:</w:t>
      </w:r>
    </w:p>
    <w:p w14:paraId="69ABB58F" w14:textId="77777777" w:rsidR="00B85959" w:rsidRPr="00B85959" w:rsidRDefault="00B85959" w:rsidP="00B85959">
      <w:pPr>
        <w:numPr>
          <w:ilvl w:val="0"/>
          <w:numId w:val="17"/>
        </w:numPr>
        <w:rPr>
          <w:lang w:val="en-ZA"/>
        </w:rPr>
      </w:pPr>
      <w:r w:rsidRPr="00B85959">
        <w:rPr>
          <w:lang w:val="en-ZA"/>
        </w:rPr>
        <w:t xml:space="preserve">Registration </w:t>
      </w:r>
    </w:p>
    <w:p w14:paraId="7B611E24" w14:textId="77777777" w:rsidR="00B85959" w:rsidRPr="00B85959" w:rsidRDefault="00B85959" w:rsidP="00B85959">
      <w:pPr>
        <w:numPr>
          <w:ilvl w:val="0"/>
          <w:numId w:val="17"/>
        </w:numPr>
        <w:rPr>
          <w:lang w:val="en-ZA"/>
        </w:rPr>
      </w:pPr>
      <w:r w:rsidRPr="00B85959">
        <w:rPr>
          <w:lang w:val="en-ZA"/>
        </w:rPr>
        <w:t xml:space="preserve">Login </w:t>
      </w:r>
    </w:p>
    <w:p w14:paraId="57CE3A32" w14:textId="77777777" w:rsidR="00B85959" w:rsidRPr="00B85959" w:rsidRDefault="00B85959" w:rsidP="00B85959">
      <w:pPr>
        <w:numPr>
          <w:ilvl w:val="0"/>
          <w:numId w:val="17"/>
        </w:numPr>
        <w:rPr>
          <w:lang w:val="en-ZA"/>
        </w:rPr>
      </w:pPr>
      <w:r w:rsidRPr="00B85959">
        <w:rPr>
          <w:lang w:val="en-ZA"/>
        </w:rPr>
        <w:t xml:space="preserve">Logout </w:t>
      </w:r>
    </w:p>
    <w:p w14:paraId="1D9B7864" w14:textId="77777777" w:rsidR="00B85959" w:rsidRPr="00B85959" w:rsidRDefault="00B85959" w:rsidP="00B85959">
      <w:pPr>
        <w:numPr>
          <w:ilvl w:val="0"/>
          <w:numId w:val="17"/>
        </w:numPr>
        <w:rPr>
          <w:lang w:val="en-ZA"/>
        </w:rPr>
      </w:pPr>
      <w:r w:rsidRPr="00B85959">
        <w:rPr>
          <w:lang w:val="en-ZA"/>
        </w:rPr>
        <w:t xml:space="preserve">Sessions </w:t>
      </w:r>
    </w:p>
    <w:p w14:paraId="70666134" w14:textId="77777777" w:rsidR="00B85959" w:rsidRPr="00B85959" w:rsidRDefault="00B85959" w:rsidP="00B85959">
      <w:pPr>
        <w:numPr>
          <w:ilvl w:val="0"/>
          <w:numId w:val="17"/>
        </w:numPr>
        <w:rPr>
          <w:lang w:val="en-ZA"/>
        </w:rPr>
      </w:pPr>
      <w:r w:rsidRPr="00B85959">
        <w:rPr>
          <w:lang w:val="en-ZA"/>
        </w:rPr>
        <w:t xml:space="preserve">Password Hashing </w:t>
      </w:r>
    </w:p>
    <w:p w14:paraId="22ABEFAB" w14:textId="77777777" w:rsidR="00B85959" w:rsidRPr="00B85959" w:rsidRDefault="00B85959" w:rsidP="00B85959">
      <w:pPr>
        <w:rPr>
          <w:lang w:val="en-ZA"/>
        </w:rPr>
      </w:pPr>
      <w:r w:rsidRPr="00B85959">
        <w:rPr>
          <w:lang w:val="en-ZA"/>
        </w:rPr>
        <w:lastRenderedPageBreak/>
        <w:t>Create role-based authentication.</w:t>
      </w:r>
    </w:p>
    <w:p w14:paraId="39163CA0" w14:textId="77777777" w:rsidR="00B85959" w:rsidRPr="00B85959" w:rsidRDefault="00B85959" w:rsidP="00B85959">
      <w:pPr>
        <w:rPr>
          <w:lang w:val="en-ZA"/>
        </w:rPr>
      </w:pPr>
      <w:r w:rsidRPr="00B85959">
        <w:rPr>
          <w:lang w:val="en-ZA"/>
        </w:rPr>
        <w:t>Example:</w:t>
      </w:r>
    </w:p>
    <w:p w14:paraId="2520A73C" w14:textId="77777777" w:rsidR="00B85959" w:rsidRPr="00B85959" w:rsidRDefault="00B85959" w:rsidP="00B85959">
      <w:pPr>
        <w:rPr>
          <w:lang w:val="en-ZA"/>
        </w:rPr>
      </w:pPr>
      <w:r w:rsidRPr="00B85959">
        <w:rPr>
          <w:lang w:val="en-ZA"/>
        </w:rPr>
        <w:t>Student → Student Dashboard</w:t>
      </w:r>
      <w:r w:rsidRPr="00B85959">
        <w:rPr>
          <w:lang w:val="en-ZA"/>
        </w:rPr>
        <w:br/>
      </w:r>
      <w:r w:rsidRPr="00B85959">
        <w:rPr>
          <w:lang w:val="en-ZA"/>
        </w:rPr>
        <w:br/>
        <w:t>Company → Company Dashboard</w:t>
      </w:r>
      <w:r w:rsidRPr="00B85959">
        <w:rPr>
          <w:lang w:val="en-ZA"/>
        </w:rPr>
        <w:br/>
      </w:r>
      <w:r w:rsidRPr="00B85959">
        <w:rPr>
          <w:lang w:val="en-ZA"/>
        </w:rPr>
        <w:br/>
        <w:t>Admin → Admin Dashboard</w:t>
      </w:r>
    </w:p>
    <w:p w14:paraId="70BC6BDB" w14:textId="77777777" w:rsidR="00B85959" w:rsidRPr="00B85959" w:rsidRDefault="00B85959" w:rsidP="00B85959">
      <w:pPr>
        <w:rPr>
          <w:b/>
          <w:bCs/>
          <w:lang w:val="en-ZA"/>
        </w:rPr>
      </w:pPr>
      <w:r w:rsidRPr="00B85959">
        <w:rPr>
          <w:b/>
          <w:bCs/>
          <w:lang w:val="en-ZA"/>
        </w:rPr>
        <w:t>Frontend</w:t>
      </w:r>
    </w:p>
    <w:p w14:paraId="0782A035" w14:textId="77777777" w:rsidR="00B85959" w:rsidRPr="00B85959" w:rsidRDefault="00B85959" w:rsidP="00B85959">
      <w:pPr>
        <w:rPr>
          <w:lang w:val="en-ZA"/>
        </w:rPr>
      </w:pPr>
      <w:r w:rsidRPr="00B85959">
        <w:rPr>
          <w:lang w:val="en-ZA"/>
        </w:rPr>
        <w:t>Develop:</w:t>
      </w:r>
    </w:p>
    <w:p w14:paraId="3948B73E" w14:textId="77777777" w:rsidR="00B85959" w:rsidRPr="00B85959" w:rsidRDefault="00B85959" w:rsidP="00B85959">
      <w:pPr>
        <w:numPr>
          <w:ilvl w:val="0"/>
          <w:numId w:val="18"/>
        </w:numPr>
        <w:rPr>
          <w:lang w:val="en-ZA"/>
        </w:rPr>
      </w:pPr>
      <w:r w:rsidRPr="00B85959">
        <w:rPr>
          <w:lang w:val="en-ZA"/>
        </w:rPr>
        <w:t xml:space="preserve">Login page </w:t>
      </w:r>
    </w:p>
    <w:p w14:paraId="35AAA2E3" w14:textId="77777777" w:rsidR="00B85959" w:rsidRPr="00B85959" w:rsidRDefault="00B85959" w:rsidP="00B85959">
      <w:pPr>
        <w:numPr>
          <w:ilvl w:val="0"/>
          <w:numId w:val="18"/>
        </w:numPr>
        <w:rPr>
          <w:lang w:val="en-ZA"/>
        </w:rPr>
      </w:pPr>
      <w:r w:rsidRPr="00B85959">
        <w:rPr>
          <w:lang w:val="en-ZA"/>
        </w:rPr>
        <w:t xml:space="preserve">Registration page </w:t>
      </w:r>
    </w:p>
    <w:p w14:paraId="6E379E60" w14:textId="77777777" w:rsidR="00B85959" w:rsidRPr="00B85959" w:rsidRDefault="00B85959" w:rsidP="00B85959">
      <w:pPr>
        <w:rPr>
          <w:lang w:val="en-ZA"/>
        </w:rPr>
      </w:pPr>
      <w:r w:rsidRPr="00B85959">
        <w:rPr>
          <w:lang w:val="en-ZA"/>
        </w:rPr>
        <w:t>Connect them to the backend.</w:t>
      </w:r>
    </w:p>
    <w:p w14:paraId="66C3C6C1" w14:textId="77777777" w:rsidR="00B85959" w:rsidRPr="00B85959" w:rsidRDefault="00B85959" w:rsidP="00B85959">
      <w:pPr>
        <w:rPr>
          <w:b/>
          <w:bCs/>
          <w:lang w:val="en-ZA"/>
        </w:rPr>
      </w:pPr>
      <w:r w:rsidRPr="00B85959">
        <w:rPr>
          <w:b/>
          <w:bCs/>
          <w:lang w:val="en-ZA"/>
        </w:rPr>
        <w:t>Testing</w:t>
      </w:r>
    </w:p>
    <w:p w14:paraId="7FACB9F1" w14:textId="77777777" w:rsidR="00B85959" w:rsidRPr="00B85959" w:rsidRDefault="00B85959" w:rsidP="00B85959">
      <w:pPr>
        <w:rPr>
          <w:lang w:val="en-ZA"/>
        </w:rPr>
      </w:pPr>
      <w:r w:rsidRPr="00B85959">
        <w:rPr>
          <w:lang w:val="en-ZA"/>
        </w:rPr>
        <w:t>Test:</w:t>
      </w:r>
    </w:p>
    <w:p w14:paraId="20665EF8" w14:textId="77777777" w:rsidR="00B85959" w:rsidRPr="00B85959" w:rsidRDefault="00B85959" w:rsidP="00B85959">
      <w:pPr>
        <w:numPr>
          <w:ilvl w:val="0"/>
          <w:numId w:val="19"/>
        </w:numPr>
        <w:rPr>
          <w:lang w:val="en-ZA"/>
        </w:rPr>
      </w:pPr>
      <w:r w:rsidRPr="00B85959">
        <w:rPr>
          <w:lang w:val="en-ZA"/>
        </w:rPr>
        <w:t xml:space="preserve">Registration </w:t>
      </w:r>
    </w:p>
    <w:p w14:paraId="125612DC" w14:textId="77777777" w:rsidR="00B85959" w:rsidRPr="00B85959" w:rsidRDefault="00B85959" w:rsidP="00B85959">
      <w:pPr>
        <w:numPr>
          <w:ilvl w:val="0"/>
          <w:numId w:val="19"/>
        </w:numPr>
        <w:rPr>
          <w:lang w:val="en-ZA"/>
        </w:rPr>
      </w:pPr>
      <w:r w:rsidRPr="00B85959">
        <w:rPr>
          <w:lang w:val="en-ZA"/>
        </w:rPr>
        <w:t xml:space="preserve">Login </w:t>
      </w:r>
    </w:p>
    <w:p w14:paraId="0B1E2F55" w14:textId="77777777" w:rsidR="00B85959" w:rsidRPr="00B85959" w:rsidRDefault="00B85959" w:rsidP="00B85959">
      <w:pPr>
        <w:numPr>
          <w:ilvl w:val="0"/>
          <w:numId w:val="19"/>
        </w:numPr>
        <w:rPr>
          <w:lang w:val="en-ZA"/>
        </w:rPr>
      </w:pPr>
      <w:r w:rsidRPr="00B85959">
        <w:rPr>
          <w:lang w:val="en-ZA"/>
        </w:rPr>
        <w:t xml:space="preserve">Invalid passwords </w:t>
      </w:r>
    </w:p>
    <w:p w14:paraId="200A8634" w14:textId="77777777" w:rsidR="00B85959" w:rsidRPr="00B85959" w:rsidRDefault="00B85959" w:rsidP="00B85959">
      <w:pPr>
        <w:numPr>
          <w:ilvl w:val="0"/>
          <w:numId w:val="19"/>
        </w:numPr>
        <w:rPr>
          <w:lang w:val="en-ZA"/>
        </w:rPr>
      </w:pPr>
      <w:r w:rsidRPr="00B85959">
        <w:rPr>
          <w:lang w:val="en-ZA"/>
        </w:rPr>
        <w:t xml:space="preserve">Duplicate email addresses </w:t>
      </w:r>
    </w:p>
    <w:p w14:paraId="4ECB46D1" w14:textId="77777777" w:rsidR="00B85959" w:rsidRPr="00B85959" w:rsidRDefault="00B85959" w:rsidP="00B85959">
      <w:pPr>
        <w:rPr>
          <w:b/>
          <w:bCs/>
          <w:lang w:val="en-ZA"/>
        </w:rPr>
      </w:pPr>
      <w:r w:rsidRPr="00B85959">
        <w:rPr>
          <w:b/>
          <w:bCs/>
          <w:lang w:val="en-ZA"/>
        </w:rPr>
        <w:t>Deliverable</w:t>
      </w:r>
    </w:p>
    <w:p w14:paraId="6768962B" w14:textId="77777777" w:rsidR="00B85959" w:rsidRPr="00B85959" w:rsidRDefault="00B85959" w:rsidP="00B85959">
      <w:pPr>
        <w:rPr>
          <w:lang w:val="en-ZA"/>
        </w:rPr>
      </w:pPr>
      <w:r w:rsidRPr="00B85959">
        <w:rPr>
          <w:lang w:val="en-ZA"/>
        </w:rPr>
        <w:t>A user should be able to:</w:t>
      </w:r>
    </w:p>
    <w:p w14:paraId="3255CC15" w14:textId="77777777" w:rsidR="00B85959" w:rsidRPr="00B85959" w:rsidRDefault="00B85959" w:rsidP="00B85959">
      <w:pPr>
        <w:rPr>
          <w:lang w:val="en-ZA"/>
        </w:rPr>
      </w:pPr>
      <w:r w:rsidRPr="00B85959">
        <w:rPr>
          <w:rFonts w:ascii="Segoe UI Emoji" w:hAnsi="Segoe UI Emoji" w:cs="Segoe UI Emoji"/>
          <w:lang w:val="en-ZA"/>
        </w:rPr>
        <w:t>✅</w:t>
      </w:r>
      <w:r w:rsidRPr="00B85959">
        <w:rPr>
          <w:lang w:val="en-ZA"/>
        </w:rPr>
        <w:t xml:space="preserve"> Register</w:t>
      </w:r>
    </w:p>
    <w:p w14:paraId="20832104" w14:textId="77777777" w:rsidR="00B85959" w:rsidRPr="00B85959" w:rsidRDefault="00B85959" w:rsidP="00B85959">
      <w:pPr>
        <w:rPr>
          <w:lang w:val="en-ZA"/>
        </w:rPr>
      </w:pPr>
      <w:r w:rsidRPr="00B85959">
        <w:rPr>
          <w:rFonts w:ascii="Segoe UI Emoji" w:hAnsi="Segoe UI Emoji" w:cs="Segoe UI Emoji"/>
          <w:lang w:val="en-ZA"/>
        </w:rPr>
        <w:t>✅</w:t>
      </w:r>
      <w:r w:rsidRPr="00B85959">
        <w:rPr>
          <w:lang w:val="en-ZA"/>
        </w:rPr>
        <w:t xml:space="preserve"> Login</w:t>
      </w:r>
    </w:p>
    <w:p w14:paraId="619652B2" w14:textId="77777777" w:rsidR="00B85959" w:rsidRPr="00B85959" w:rsidRDefault="00B85959" w:rsidP="00B85959">
      <w:pPr>
        <w:rPr>
          <w:lang w:val="en-ZA"/>
        </w:rPr>
      </w:pPr>
      <w:r w:rsidRPr="00B85959">
        <w:rPr>
          <w:rFonts w:ascii="Segoe UI Emoji" w:hAnsi="Segoe UI Emoji" w:cs="Segoe UI Emoji"/>
          <w:lang w:val="en-ZA"/>
        </w:rPr>
        <w:t>✅</w:t>
      </w:r>
      <w:r w:rsidRPr="00B85959">
        <w:rPr>
          <w:lang w:val="en-ZA"/>
        </w:rPr>
        <w:t xml:space="preserve"> Be redirected to the correct dashboard</w:t>
      </w:r>
    </w:p>
    <w:p w14:paraId="7397C8C9" w14:textId="77777777" w:rsidR="00B85959" w:rsidRDefault="00B85959"/>
    <w:p w14:paraId="6746535D" w14:textId="77777777" w:rsidR="003E5EC6" w:rsidRDefault="00000000">
      <w:pPr>
        <w:pStyle w:val="Heading3"/>
      </w:pPr>
      <w:r>
        <w:t>Week 3</w:t>
      </w:r>
    </w:p>
    <w:p w14:paraId="0FF8FF9D" w14:textId="77777777" w:rsidR="003E5EC6" w:rsidRDefault="00000000">
      <w:r>
        <w:t>Authentication, user roles, dashboards</w:t>
      </w:r>
    </w:p>
    <w:p w14:paraId="55060B3B" w14:textId="77777777" w:rsidR="00B85959" w:rsidRPr="00B85959" w:rsidRDefault="00B85959" w:rsidP="00B85959">
      <w:pPr>
        <w:rPr>
          <w:lang w:val="en-ZA"/>
        </w:rPr>
      </w:pPr>
      <w:r w:rsidRPr="00B85959">
        <w:rPr>
          <w:b/>
          <w:bCs/>
          <w:lang w:val="en-ZA"/>
        </w:rPr>
        <w:t>Objective:</w:t>
      </w:r>
      <w:r w:rsidRPr="00B85959">
        <w:rPr>
          <w:lang w:val="en-ZA"/>
        </w:rPr>
        <w:t xml:space="preserve"> Build the main dashboards.</w:t>
      </w:r>
    </w:p>
    <w:p w14:paraId="63E9B91D" w14:textId="77777777" w:rsidR="00B85959" w:rsidRPr="00B85959" w:rsidRDefault="00B85959" w:rsidP="00B85959">
      <w:pPr>
        <w:rPr>
          <w:b/>
          <w:bCs/>
          <w:lang w:val="en-ZA"/>
        </w:rPr>
      </w:pPr>
      <w:r w:rsidRPr="00B85959">
        <w:rPr>
          <w:b/>
          <w:bCs/>
          <w:lang w:val="en-ZA"/>
        </w:rPr>
        <w:t>Student Dashboard</w:t>
      </w:r>
    </w:p>
    <w:p w14:paraId="186F6FD8" w14:textId="77777777" w:rsidR="00B85959" w:rsidRPr="00B85959" w:rsidRDefault="00B85959" w:rsidP="00B85959">
      <w:pPr>
        <w:rPr>
          <w:lang w:val="en-ZA"/>
        </w:rPr>
      </w:pPr>
      <w:r w:rsidRPr="00B85959">
        <w:rPr>
          <w:lang w:val="en-ZA"/>
        </w:rPr>
        <w:lastRenderedPageBreak/>
        <w:t>Create:</w:t>
      </w:r>
    </w:p>
    <w:p w14:paraId="062270F0" w14:textId="77777777" w:rsidR="00B85959" w:rsidRPr="00B85959" w:rsidRDefault="00B85959" w:rsidP="00B85959">
      <w:pPr>
        <w:numPr>
          <w:ilvl w:val="0"/>
          <w:numId w:val="20"/>
        </w:numPr>
        <w:rPr>
          <w:lang w:val="en-ZA"/>
        </w:rPr>
      </w:pPr>
      <w:r w:rsidRPr="00B85959">
        <w:rPr>
          <w:lang w:val="en-ZA"/>
        </w:rPr>
        <w:t xml:space="preserve">Welcome page </w:t>
      </w:r>
    </w:p>
    <w:p w14:paraId="725354E4" w14:textId="77777777" w:rsidR="00B85959" w:rsidRPr="00B85959" w:rsidRDefault="00B85959" w:rsidP="00B85959">
      <w:pPr>
        <w:numPr>
          <w:ilvl w:val="0"/>
          <w:numId w:val="20"/>
        </w:numPr>
        <w:rPr>
          <w:lang w:val="en-ZA"/>
        </w:rPr>
      </w:pPr>
      <w:r w:rsidRPr="00B85959">
        <w:rPr>
          <w:lang w:val="en-ZA"/>
        </w:rPr>
        <w:t xml:space="preserve">Profile summary </w:t>
      </w:r>
    </w:p>
    <w:p w14:paraId="01ECA764" w14:textId="77777777" w:rsidR="00B85959" w:rsidRPr="00B85959" w:rsidRDefault="00B85959" w:rsidP="00B85959">
      <w:pPr>
        <w:numPr>
          <w:ilvl w:val="0"/>
          <w:numId w:val="20"/>
        </w:numPr>
        <w:rPr>
          <w:lang w:val="en-ZA"/>
        </w:rPr>
      </w:pPr>
      <w:r w:rsidRPr="00B85959">
        <w:rPr>
          <w:lang w:val="en-ZA"/>
        </w:rPr>
        <w:t xml:space="preserve">Upload Project button </w:t>
      </w:r>
    </w:p>
    <w:p w14:paraId="6EDE64D7" w14:textId="77777777" w:rsidR="00B85959" w:rsidRPr="00B85959" w:rsidRDefault="00B85959" w:rsidP="00B85959">
      <w:pPr>
        <w:numPr>
          <w:ilvl w:val="0"/>
          <w:numId w:val="20"/>
        </w:numPr>
        <w:rPr>
          <w:lang w:val="en-ZA"/>
        </w:rPr>
      </w:pPr>
      <w:r w:rsidRPr="00B85959">
        <w:rPr>
          <w:lang w:val="en-ZA"/>
        </w:rPr>
        <w:t xml:space="preserve">Portfolio preview </w:t>
      </w:r>
    </w:p>
    <w:p w14:paraId="64CF912E" w14:textId="77777777" w:rsidR="00B85959" w:rsidRPr="00B85959" w:rsidRDefault="00B85959" w:rsidP="00B85959">
      <w:pPr>
        <w:numPr>
          <w:ilvl w:val="0"/>
          <w:numId w:val="20"/>
        </w:numPr>
        <w:rPr>
          <w:lang w:val="en-ZA"/>
        </w:rPr>
      </w:pPr>
      <w:r w:rsidRPr="00B85959">
        <w:rPr>
          <w:lang w:val="en-ZA"/>
        </w:rPr>
        <w:t xml:space="preserve">Notifications </w:t>
      </w:r>
    </w:p>
    <w:p w14:paraId="0A01730C" w14:textId="77777777" w:rsidR="00B85959" w:rsidRPr="00B85959" w:rsidRDefault="00B85959" w:rsidP="00B85959">
      <w:pPr>
        <w:rPr>
          <w:lang w:val="en-ZA"/>
        </w:rPr>
      </w:pPr>
      <w:r w:rsidRPr="00B85959">
        <w:rPr>
          <w:lang w:val="en-ZA"/>
        </w:rPr>
        <w:pict w14:anchorId="106E25F7">
          <v:rect id="_x0000_i1055" style="width:0;height:1.5pt" o:hralign="center" o:hrstd="t" o:hr="t" fillcolor="#a0a0a0" stroked="f"/>
        </w:pict>
      </w:r>
    </w:p>
    <w:p w14:paraId="74A744F6" w14:textId="77777777" w:rsidR="00B85959" w:rsidRPr="00B85959" w:rsidRDefault="00B85959" w:rsidP="00B85959">
      <w:pPr>
        <w:rPr>
          <w:b/>
          <w:bCs/>
          <w:lang w:val="en-ZA"/>
        </w:rPr>
      </w:pPr>
      <w:r w:rsidRPr="00B85959">
        <w:rPr>
          <w:b/>
          <w:bCs/>
          <w:lang w:val="en-ZA"/>
        </w:rPr>
        <w:t>Company Dashboard</w:t>
      </w:r>
    </w:p>
    <w:p w14:paraId="500D74A6" w14:textId="77777777" w:rsidR="00B85959" w:rsidRPr="00B85959" w:rsidRDefault="00B85959" w:rsidP="00B85959">
      <w:pPr>
        <w:rPr>
          <w:lang w:val="en-ZA"/>
        </w:rPr>
      </w:pPr>
      <w:r w:rsidRPr="00B85959">
        <w:rPr>
          <w:lang w:val="en-ZA"/>
        </w:rPr>
        <w:t>Create:</w:t>
      </w:r>
    </w:p>
    <w:p w14:paraId="2F40D1B5" w14:textId="77777777" w:rsidR="00B85959" w:rsidRPr="00B85959" w:rsidRDefault="00B85959" w:rsidP="00B85959">
      <w:pPr>
        <w:numPr>
          <w:ilvl w:val="0"/>
          <w:numId w:val="21"/>
        </w:numPr>
        <w:rPr>
          <w:lang w:val="en-ZA"/>
        </w:rPr>
      </w:pPr>
      <w:r w:rsidRPr="00B85959">
        <w:rPr>
          <w:lang w:val="en-ZA"/>
        </w:rPr>
        <w:t xml:space="preserve">Search students </w:t>
      </w:r>
    </w:p>
    <w:p w14:paraId="64B9D894" w14:textId="77777777" w:rsidR="00B85959" w:rsidRPr="00B85959" w:rsidRDefault="00B85959" w:rsidP="00B85959">
      <w:pPr>
        <w:numPr>
          <w:ilvl w:val="0"/>
          <w:numId w:val="21"/>
        </w:numPr>
        <w:rPr>
          <w:lang w:val="en-ZA"/>
        </w:rPr>
      </w:pPr>
      <w:r w:rsidRPr="00B85959">
        <w:rPr>
          <w:lang w:val="en-ZA"/>
        </w:rPr>
        <w:t xml:space="preserve">View portfolios </w:t>
      </w:r>
    </w:p>
    <w:p w14:paraId="48B69F13" w14:textId="77777777" w:rsidR="00B85959" w:rsidRPr="00B85959" w:rsidRDefault="00B85959" w:rsidP="00B85959">
      <w:pPr>
        <w:numPr>
          <w:ilvl w:val="0"/>
          <w:numId w:val="21"/>
        </w:numPr>
        <w:rPr>
          <w:lang w:val="en-ZA"/>
        </w:rPr>
      </w:pPr>
      <w:r w:rsidRPr="00B85959">
        <w:rPr>
          <w:lang w:val="en-ZA"/>
        </w:rPr>
        <w:t xml:space="preserve">Internship postings </w:t>
      </w:r>
    </w:p>
    <w:p w14:paraId="210178AA" w14:textId="77777777" w:rsidR="00B85959" w:rsidRPr="00B85959" w:rsidRDefault="00B85959" w:rsidP="00B85959">
      <w:pPr>
        <w:rPr>
          <w:lang w:val="en-ZA"/>
        </w:rPr>
      </w:pPr>
      <w:r w:rsidRPr="00B85959">
        <w:rPr>
          <w:lang w:val="en-ZA"/>
        </w:rPr>
        <w:pict w14:anchorId="6CB321FC">
          <v:rect id="_x0000_i1056" style="width:0;height:1.5pt" o:hralign="center" o:hrstd="t" o:hr="t" fillcolor="#a0a0a0" stroked="f"/>
        </w:pict>
      </w:r>
    </w:p>
    <w:p w14:paraId="507EE6A7" w14:textId="77777777" w:rsidR="00B85959" w:rsidRPr="00B85959" w:rsidRDefault="00B85959" w:rsidP="00B85959">
      <w:pPr>
        <w:rPr>
          <w:b/>
          <w:bCs/>
          <w:lang w:val="en-ZA"/>
        </w:rPr>
      </w:pPr>
      <w:r w:rsidRPr="00B85959">
        <w:rPr>
          <w:b/>
          <w:bCs/>
          <w:lang w:val="en-ZA"/>
        </w:rPr>
        <w:t>Admin Dashboard</w:t>
      </w:r>
    </w:p>
    <w:p w14:paraId="2F6366CA" w14:textId="77777777" w:rsidR="00B85959" w:rsidRPr="00B85959" w:rsidRDefault="00B85959" w:rsidP="00B85959">
      <w:pPr>
        <w:rPr>
          <w:lang w:val="en-ZA"/>
        </w:rPr>
      </w:pPr>
      <w:r w:rsidRPr="00B85959">
        <w:rPr>
          <w:lang w:val="en-ZA"/>
        </w:rPr>
        <w:t>Create:</w:t>
      </w:r>
    </w:p>
    <w:p w14:paraId="136B3039" w14:textId="77777777" w:rsidR="00B85959" w:rsidRPr="00B85959" w:rsidRDefault="00B85959" w:rsidP="00B85959">
      <w:pPr>
        <w:numPr>
          <w:ilvl w:val="0"/>
          <w:numId w:val="22"/>
        </w:numPr>
        <w:rPr>
          <w:lang w:val="en-ZA"/>
        </w:rPr>
      </w:pPr>
      <w:r w:rsidRPr="00B85959">
        <w:rPr>
          <w:lang w:val="en-ZA"/>
        </w:rPr>
        <w:t xml:space="preserve">Approve companies </w:t>
      </w:r>
    </w:p>
    <w:p w14:paraId="1225B035" w14:textId="77777777" w:rsidR="00B85959" w:rsidRPr="00B85959" w:rsidRDefault="00B85959" w:rsidP="00B85959">
      <w:pPr>
        <w:numPr>
          <w:ilvl w:val="0"/>
          <w:numId w:val="22"/>
        </w:numPr>
        <w:rPr>
          <w:lang w:val="en-ZA"/>
        </w:rPr>
      </w:pPr>
      <w:r w:rsidRPr="00B85959">
        <w:rPr>
          <w:lang w:val="en-ZA"/>
        </w:rPr>
        <w:t xml:space="preserve">Suspend users </w:t>
      </w:r>
    </w:p>
    <w:p w14:paraId="4AE5AF41" w14:textId="77777777" w:rsidR="00B85959" w:rsidRPr="00B85959" w:rsidRDefault="00B85959" w:rsidP="00B85959">
      <w:pPr>
        <w:numPr>
          <w:ilvl w:val="0"/>
          <w:numId w:val="22"/>
        </w:numPr>
        <w:rPr>
          <w:lang w:val="en-ZA"/>
        </w:rPr>
      </w:pPr>
      <w:r w:rsidRPr="00B85959">
        <w:rPr>
          <w:lang w:val="en-ZA"/>
        </w:rPr>
        <w:t xml:space="preserve">View reports </w:t>
      </w:r>
    </w:p>
    <w:p w14:paraId="68812DD2" w14:textId="77777777" w:rsidR="00B85959" w:rsidRPr="00B85959" w:rsidRDefault="00B85959" w:rsidP="00B85959">
      <w:pPr>
        <w:rPr>
          <w:lang w:val="en-ZA"/>
        </w:rPr>
      </w:pPr>
      <w:r w:rsidRPr="00B85959">
        <w:rPr>
          <w:lang w:val="en-ZA"/>
        </w:rPr>
        <w:pict w14:anchorId="2F2BB5A9">
          <v:rect id="_x0000_i1057" style="width:0;height:1.5pt" o:hralign="center" o:hrstd="t" o:hr="t" fillcolor="#a0a0a0" stroked="f"/>
        </w:pict>
      </w:r>
    </w:p>
    <w:p w14:paraId="3EC7CFFE" w14:textId="77777777" w:rsidR="00B85959" w:rsidRPr="00B85959" w:rsidRDefault="00B85959" w:rsidP="00B85959">
      <w:pPr>
        <w:rPr>
          <w:b/>
          <w:bCs/>
          <w:lang w:val="en-ZA"/>
        </w:rPr>
      </w:pPr>
      <w:r w:rsidRPr="00B85959">
        <w:rPr>
          <w:b/>
          <w:bCs/>
          <w:lang w:val="en-ZA"/>
        </w:rPr>
        <w:t>Backend</w:t>
      </w:r>
    </w:p>
    <w:p w14:paraId="12832309" w14:textId="77777777" w:rsidR="00B85959" w:rsidRPr="00B85959" w:rsidRDefault="00B85959" w:rsidP="00B85959">
      <w:pPr>
        <w:rPr>
          <w:lang w:val="en-ZA"/>
        </w:rPr>
      </w:pPr>
      <w:r w:rsidRPr="00B85959">
        <w:rPr>
          <w:lang w:val="en-ZA"/>
        </w:rPr>
        <w:t>Develop:</w:t>
      </w:r>
    </w:p>
    <w:p w14:paraId="4BE3C8FD" w14:textId="77777777" w:rsidR="00B85959" w:rsidRPr="00B85959" w:rsidRDefault="00B85959" w:rsidP="00B85959">
      <w:pPr>
        <w:numPr>
          <w:ilvl w:val="0"/>
          <w:numId w:val="23"/>
        </w:numPr>
        <w:rPr>
          <w:lang w:val="en-ZA"/>
        </w:rPr>
      </w:pPr>
      <w:r w:rsidRPr="00B85959">
        <w:rPr>
          <w:lang w:val="en-ZA"/>
        </w:rPr>
        <w:t xml:space="preserve">Dashboard APIs </w:t>
      </w:r>
    </w:p>
    <w:p w14:paraId="7CA27F01" w14:textId="77777777" w:rsidR="00B85959" w:rsidRPr="00B85959" w:rsidRDefault="00B85959" w:rsidP="00B85959">
      <w:pPr>
        <w:numPr>
          <w:ilvl w:val="0"/>
          <w:numId w:val="23"/>
        </w:numPr>
        <w:rPr>
          <w:lang w:val="en-ZA"/>
        </w:rPr>
      </w:pPr>
      <w:r w:rsidRPr="00B85959">
        <w:rPr>
          <w:lang w:val="en-ZA"/>
        </w:rPr>
        <w:t xml:space="preserve">Profile retrieval </w:t>
      </w:r>
    </w:p>
    <w:p w14:paraId="00EF3530" w14:textId="77777777" w:rsidR="00B85959" w:rsidRPr="00B85959" w:rsidRDefault="00B85959" w:rsidP="00B85959">
      <w:pPr>
        <w:rPr>
          <w:lang w:val="en-ZA"/>
        </w:rPr>
      </w:pPr>
      <w:r w:rsidRPr="00B85959">
        <w:rPr>
          <w:lang w:val="en-ZA"/>
        </w:rPr>
        <w:pict w14:anchorId="3AE4EAA3">
          <v:rect id="_x0000_i1058" style="width:0;height:1.5pt" o:hralign="center" o:hrstd="t" o:hr="t" fillcolor="#a0a0a0" stroked="f"/>
        </w:pict>
      </w:r>
    </w:p>
    <w:p w14:paraId="73D83499" w14:textId="77777777" w:rsidR="00B85959" w:rsidRPr="00B85959" w:rsidRDefault="00B85959" w:rsidP="00B85959">
      <w:pPr>
        <w:rPr>
          <w:b/>
          <w:bCs/>
          <w:lang w:val="en-ZA"/>
        </w:rPr>
      </w:pPr>
      <w:r w:rsidRPr="00B85959">
        <w:rPr>
          <w:b/>
          <w:bCs/>
          <w:lang w:val="en-ZA"/>
        </w:rPr>
        <w:t>Database</w:t>
      </w:r>
    </w:p>
    <w:p w14:paraId="4866BA55" w14:textId="77777777" w:rsidR="00B85959" w:rsidRPr="00B85959" w:rsidRDefault="00B85959" w:rsidP="00B85959">
      <w:pPr>
        <w:rPr>
          <w:lang w:val="en-ZA"/>
        </w:rPr>
      </w:pPr>
      <w:r w:rsidRPr="00B85959">
        <w:rPr>
          <w:lang w:val="en-ZA"/>
        </w:rPr>
        <w:t>Optimize relationships.</w:t>
      </w:r>
    </w:p>
    <w:p w14:paraId="280731B6" w14:textId="77777777" w:rsidR="00B85959" w:rsidRPr="00B85959" w:rsidRDefault="00B85959" w:rsidP="00B85959">
      <w:pPr>
        <w:rPr>
          <w:lang w:val="en-ZA"/>
        </w:rPr>
      </w:pPr>
      <w:r w:rsidRPr="00B85959">
        <w:rPr>
          <w:lang w:val="en-ZA"/>
        </w:rPr>
        <w:lastRenderedPageBreak/>
        <w:pict w14:anchorId="7B0A4BAC">
          <v:rect id="_x0000_i1059" style="width:0;height:1.5pt" o:hralign="center" o:hrstd="t" o:hr="t" fillcolor="#a0a0a0" stroked="f"/>
        </w:pict>
      </w:r>
    </w:p>
    <w:p w14:paraId="370ADCFF" w14:textId="77777777" w:rsidR="00B85959" w:rsidRPr="00B85959" w:rsidRDefault="00B85959" w:rsidP="00B85959">
      <w:pPr>
        <w:rPr>
          <w:b/>
          <w:bCs/>
          <w:lang w:val="en-ZA"/>
        </w:rPr>
      </w:pPr>
      <w:r w:rsidRPr="00B85959">
        <w:rPr>
          <w:b/>
          <w:bCs/>
          <w:lang w:val="en-ZA"/>
        </w:rPr>
        <w:t>Testing</w:t>
      </w:r>
    </w:p>
    <w:p w14:paraId="36CD0039" w14:textId="77777777" w:rsidR="00B85959" w:rsidRPr="00B85959" w:rsidRDefault="00B85959" w:rsidP="00B85959">
      <w:pPr>
        <w:rPr>
          <w:lang w:val="en-ZA"/>
        </w:rPr>
      </w:pPr>
      <w:r w:rsidRPr="00B85959">
        <w:rPr>
          <w:lang w:val="en-ZA"/>
        </w:rPr>
        <w:t>Test every dashboard.</w:t>
      </w:r>
    </w:p>
    <w:p w14:paraId="7B9B5412" w14:textId="77777777" w:rsidR="00B85959" w:rsidRDefault="00B85959"/>
    <w:p w14:paraId="5E72E1EE" w14:textId="77777777" w:rsidR="003E5EC6" w:rsidRDefault="00000000">
      <w:pPr>
        <w:pStyle w:val="Heading3"/>
      </w:pPr>
      <w:r>
        <w:t>Week 4</w:t>
      </w:r>
    </w:p>
    <w:p w14:paraId="785254A1" w14:textId="77777777" w:rsidR="003E5EC6" w:rsidRDefault="00000000">
      <w:r>
        <w:t>Student profile and project uploads</w:t>
      </w:r>
    </w:p>
    <w:p w14:paraId="73DF8C72" w14:textId="77777777" w:rsidR="00B85959" w:rsidRPr="00B85959" w:rsidRDefault="00B85959" w:rsidP="00B85959">
      <w:pPr>
        <w:rPr>
          <w:lang w:val="en-ZA"/>
        </w:rPr>
      </w:pPr>
      <w:r w:rsidRPr="00B85959">
        <w:rPr>
          <w:lang w:val="en-ZA"/>
        </w:rPr>
        <w:t>This week focuses entirely on student portfolios.</w:t>
      </w:r>
    </w:p>
    <w:p w14:paraId="621BECBF" w14:textId="77777777" w:rsidR="00B85959" w:rsidRPr="00B85959" w:rsidRDefault="00B85959" w:rsidP="00B85959">
      <w:pPr>
        <w:rPr>
          <w:lang w:val="en-ZA"/>
        </w:rPr>
      </w:pPr>
      <w:r w:rsidRPr="00B85959">
        <w:rPr>
          <w:lang w:val="en-ZA"/>
        </w:rPr>
        <w:t>Students should now be able to:</w:t>
      </w:r>
    </w:p>
    <w:p w14:paraId="645642DC" w14:textId="77777777" w:rsidR="00B85959" w:rsidRPr="00B85959" w:rsidRDefault="00B85959" w:rsidP="00B85959">
      <w:pPr>
        <w:numPr>
          <w:ilvl w:val="0"/>
          <w:numId w:val="24"/>
        </w:numPr>
        <w:rPr>
          <w:lang w:val="en-ZA"/>
        </w:rPr>
      </w:pPr>
      <w:r w:rsidRPr="00B85959">
        <w:rPr>
          <w:lang w:val="en-ZA"/>
        </w:rPr>
        <w:t xml:space="preserve">Edit profile </w:t>
      </w:r>
    </w:p>
    <w:p w14:paraId="5C4FEC34" w14:textId="77777777" w:rsidR="00B85959" w:rsidRPr="00B85959" w:rsidRDefault="00B85959" w:rsidP="00B85959">
      <w:pPr>
        <w:numPr>
          <w:ilvl w:val="0"/>
          <w:numId w:val="24"/>
        </w:numPr>
        <w:rPr>
          <w:lang w:val="en-ZA"/>
        </w:rPr>
      </w:pPr>
      <w:r w:rsidRPr="00B85959">
        <w:rPr>
          <w:lang w:val="en-ZA"/>
        </w:rPr>
        <w:t xml:space="preserve">Upload projects </w:t>
      </w:r>
    </w:p>
    <w:p w14:paraId="01257185" w14:textId="77777777" w:rsidR="00B85959" w:rsidRPr="00B85959" w:rsidRDefault="00B85959" w:rsidP="00B85959">
      <w:pPr>
        <w:numPr>
          <w:ilvl w:val="0"/>
          <w:numId w:val="24"/>
        </w:numPr>
        <w:rPr>
          <w:lang w:val="en-ZA"/>
        </w:rPr>
      </w:pPr>
      <w:r w:rsidRPr="00B85959">
        <w:rPr>
          <w:lang w:val="en-ZA"/>
        </w:rPr>
        <w:t xml:space="preserve">Add project descriptions </w:t>
      </w:r>
    </w:p>
    <w:p w14:paraId="14809AA4" w14:textId="77777777" w:rsidR="00B85959" w:rsidRPr="00B85959" w:rsidRDefault="00B85959" w:rsidP="00B85959">
      <w:pPr>
        <w:numPr>
          <w:ilvl w:val="0"/>
          <w:numId w:val="24"/>
        </w:numPr>
        <w:rPr>
          <w:lang w:val="en-ZA"/>
        </w:rPr>
      </w:pPr>
      <w:r w:rsidRPr="00B85959">
        <w:rPr>
          <w:lang w:val="en-ZA"/>
        </w:rPr>
        <w:t xml:space="preserve">Upload images </w:t>
      </w:r>
    </w:p>
    <w:p w14:paraId="24B93636" w14:textId="77777777" w:rsidR="00B85959" w:rsidRPr="00B85959" w:rsidRDefault="00B85959" w:rsidP="00B85959">
      <w:pPr>
        <w:numPr>
          <w:ilvl w:val="0"/>
          <w:numId w:val="24"/>
        </w:numPr>
        <w:rPr>
          <w:lang w:val="en-ZA"/>
        </w:rPr>
      </w:pPr>
      <w:r w:rsidRPr="00B85959">
        <w:rPr>
          <w:lang w:val="en-ZA"/>
        </w:rPr>
        <w:t xml:space="preserve">Upload GitHub link </w:t>
      </w:r>
    </w:p>
    <w:p w14:paraId="7061702C" w14:textId="77777777" w:rsidR="00B85959" w:rsidRPr="00B85959" w:rsidRDefault="00B85959" w:rsidP="00B85959">
      <w:pPr>
        <w:numPr>
          <w:ilvl w:val="0"/>
          <w:numId w:val="24"/>
        </w:numPr>
        <w:rPr>
          <w:lang w:val="en-ZA"/>
        </w:rPr>
      </w:pPr>
      <w:r w:rsidRPr="00B85959">
        <w:rPr>
          <w:lang w:val="en-ZA"/>
        </w:rPr>
        <w:t xml:space="preserve">Upload LinkedIn profile </w:t>
      </w:r>
    </w:p>
    <w:p w14:paraId="6519332B" w14:textId="77777777" w:rsidR="00B85959" w:rsidRPr="00B85959" w:rsidRDefault="00B85959" w:rsidP="00B85959">
      <w:pPr>
        <w:rPr>
          <w:lang w:val="en-ZA"/>
        </w:rPr>
      </w:pPr>
      <w:r w:rsidRPr="00B85959">
        <w:rPr>
          <w:lang w:val="en-ZA"/>
        </w:rPr>
        <w:t>Backend:</w:t>
      </w:r>
    </w:p>
    <w:p w14:paraId="12CCDF80" w14:textId="77777777" w:rsidR="00B85959" w:rsidRPr="00B85959" w:rsidRDefault="00B85959" w:rsidP="00B85959">
      <w:pPr>
        <w:rPr>
          <w:lang w:val="en-ZA"/>
        </w:rPr>
      </w:pPr>
      <w:r w:rsidRPr="00B85959">
        <w:rPr>
          <w:lang w:val="en-ZA"/>
        </w:rPr>
        <w:t>Store everything correctly.</w:t>
      </w:r>
    </w:p>
    <w:p w14:paraId="58A6F409" w14:textId="77777777" w:rsidR="00B85959" w:rsidRPr="00B85959" w:rsidRDefault="00B85959" w:rsidP="00B85959">
      <w:pPr>
        <w:rPr>
          <w:lang w:val="en-ZA"/>
        </w:rPr>
      </w:pPr>
      <w:r w:rsidRPr="00B85959">
        <w:rPr>
          <w:lang w:val="en-ZA"/>
        </w:rPr>
        <w:t>Database:</w:t>
      </w:r>
    </w:p>
    <w:p w14:paraId="17ECE280" w14:textId="77777777" w:rsidR="00B85959" w:rsidRPr="00B85959" w:rsidRDefault="00B85959" w:rsidP="00B85959">
      <w:pPr>
        <w:rPr>
          <w:lang w:val="en-ZA"/>
        </w:rPr>
      </w:pPr>
      <w:r w:rsidRPr="00B85959">
        <w:rPr>
          <w:lang w:val="en-ZA"/>
        </w:rPr>
        <w:t>Create:</w:t>
      </w:r>
    </w:p>
    <w:p w14:paraId="75BA0B2F" w14:textId="77777777" w:rsidR="00B85959" w:rsidRPr="00B85959" w:rsidRDefault="00B85959" w:rsidP="00B85959">
      <w:pPr>
        <w:rPr>
          <w:lang w:val="en-ZA"/>
        </w:rPr>
      </w:pPr>
      <w:r w:rsidRPr="00B85959">
        <w:rPr>
          <w:lang w:val="en-ZA"/>
        </w:rPr>
        <w:t>Projects</w:t>
      </w:r>
      <w:r w:rsidRPr="00B85959">
        <w:rPr>
          <w:lang w:val="en-ZA"/>
        </w:rPr>
        <w:br/>
      </w:r>
      <w:r w:rsidRPr="00B85959">
        <w:rPr>
          <w:lang w:val="en-ZA"/>
        </w:rPr>
        <w:br/>
        <w:t>Project Skills</w:t>
      </w:r>
      <w:r w:rsidRPr="00B85959">
        <w:rPr>
          <w:lang w:val="en-ZA"/>
        </w:rPr>
        <w:br/>
      </w:r>
      <w:r w:rsidRPr="00B85959">
        <w:rPr>
          <w:lang w:val="en-ZA"/>
        </w:rPr>
        <w:br/>
        <w:t>Portfolio</w:t>
      </w:r>
    </w:p>
    <w:p w14:paraId="7D4BFD3C" w14:textId="77777777" w:rsidR="00B85959" w:rsidRPr="00B85959" w:rsidRDefault="00B85959" w:rsidP="00B85959">
      <w:pPr>
        <w:rPr>
          <w:lang w:val="en-ZA"/>
        </w:rPr>
      </w:pPr>
      <w:r w:rsidRPr="00B85959">
        <w:rPr>
          <w:lang w:val="en-ZA"/>
        </w:rPr>
        <w:t>Testing:</w:t>
      </w:r>
    </w:p>
    <w:p w14:paraId="673EEE0A" w14:textId="77777777" w:rsidR="00B85959" w:rsidRPr="00B85959" w:rsidRDefault="00B85959" w:rsidP="00B85959">
      <w:pPr>
        <w:rPr>
          <w:lang w:val="en-ZA"/>
        </w:rPr>
      </w:pPr>
      <w:r w:rsidRPr="00B85959">
        <w:rPr>
          <w:lang w:val="en-ZA"/>
        </w:rPr>
        <w:t>Ensure uploads work.</w:t>
      </w:r>
    </w:p>
    <w:p w14:paraId="7F6F83BE" w14:textId="77777777" w:rsidR="00B85959" w:rsidRDefault="00B85959"/>
    <w:p w14:paraId="09859748" w14:textId="77777777" w:rsidR="003E5EC6" w:rsidRDefault="00000000">
      <w:pPr>
        <w:pStyle w:val="Heading3"/>
      </w:pPr>
      <w:r>
        <w:t>Week 5</w:t>
      </w:r>
    </w:p>
    <w:p w14:paraId="6509631F" w14:textId="77777777" w:rsidR="003E5EC6" w:rsidRDefault="00000000">
      <w:r>
        <w:t>Company portal and search</w:t>
      </w:r>
    </w:p>
    <w:p w14:paraId="5C7CF3F7" w14:textId="77777777" w:rsidR="00B85959" w:rsidRPr="00B85959" w:rsidRDefault="00B85959" w:rsidP="00B85959">
      <w:pPr>
        <w:rPr>
          <w:lang w:val="en-ZA"/>
        </w:rPr>
      </w:pPr>
      <w:r w:rsidRPr="00B85959">
        <w:rPr>
          <w:lang w:val="en-ZA"/>
        </w:rPr>
        <w:lastRenderedPageBreak/>
        <w:t>Now build the employer side.</w:t>
      </w:r>
    </w:p>
    <w:p w14:paraId="40A837E7" w14:textId="77777777" w:rsidR="00B85959" w:rsidRPr="00B85959" w:rsidRDefault="00B85959" w:rsidP="00B85959">
      <w:pPr>
        <w:rPr>
          <w:lang w:val="en-ZA"/>
        </w:rPr>
      </w:pPr>
      <w:r w:rsidRPr="00B85959">
        <w:rPr>
          <w:lang w:val="en-ZA"/>
        </w:rPr>
        <w:t>Companies can:</w:t>
      </w:r>
    </w:p>
    <w:p w14:paraId="10756559" w14:textId="77777777" w:rsidR="00B85959" w:rsidRPr="00B85959" w:rsidRDefault="00B85959" w:rsidP="00B85959">
      <w:pPr>
        <w:rPr>
          <w:lang w:val="en-ZA"/>
        </w:rPr>
      </w:pPr>
      <w:r w:rsidRPr="00B85959">
        <w:rPr>
          <w:lang w:val="en-ZA"/>
        </w:rPr>
        <w:t>Search students</w:t>
      </w:r>
    </w:p>
    <w:p w14:paraId="02BDC54D" w14:textId="77777777" w:rsidR="00B85959" w:rsidRPr="00B85959" w:rsidRDefault="00B85959" w:rsidP="00B85959">
      <w:pPr>
        <w:rPr>
          <w:lang w:val="en-ZA"/>
        </w:rPr>
      </w:pPr>
      <w:r w:rsidRPr="00B85959">
        <w:rPr>
          <w:lang w:val="en-ZA"/>
        </w:rPr>
        <w:t>Filter by</w:t>
      </w:r>
    </w:p>
    <w:p w14:paraId="4546D6C4" w14:textId="77777777" w:rsidR="00B85959" w:rsidRPr="00B85959" w:rsidRDefault="00B85959" w:rsidP="00B85959">
      <w:pPr>
        <w:numPr>
          <w:ilvl w:val="0"/>
          <w:numId w:val="25"/>
        </w:numPr>
        <w:rPr>
          <w:lang w:val="en-ZA"/>
        </w:rPr>
      </w:pPr>
      <w:r w:rsidRPr="00B85959">
        <w:rPr>
          <w:lang w:val="en-ZA"/>
        </w:rPr>
        <w:t xml:space="preserve">Skills </w:t>
      </w:r>
    </w:p>
    <w:p w14:paraId="49A9F519" w14:textId="77777777" w:rsidR="00B85959" w:rsidRPr="00B85959" w:rsidRDefault="00B85959" w:rsidP="00B85959">
      <w:pPr>
        <w:numPr>
          <w:ilvl w:val="0"/>
          <w:numId w:val="25"/>
        </w:numPr>
        <w:rPr>
          <w:lang w:val="en-ZA"/>
        </w:rPr>
      </w:pPr>
      <w:r w:rsidRPr="00B85959">
        <w:rPr>
          <w:lang w:val="en-ZA"/>
        </w:rPr>
        <w:t xml:space="preserve">Course </w:t>
      </w:r>
    </w:p>
    <w:p w14:paraId="182C8D09" w14:textId="77777777" w:rsidR="00B85959" w:rsidRPr="00B85959" w:rsidRDefault="00B85959" w:rsidP="00B85959">
      <w:pPr>
        <w:numPr>
          <w:ilvl w:val="0"/>
          <w:numId w:val="25"/>
        </w:numPr>
        <w:rPr>
          <w:lang w:val="en-ZA"/>
        </w:rPr>
      </w:pPr>
      <w:r w:rsidRPr="00B85959">
        <w:rPr>
          <w:lang w:val="en-ZA"/>
        </w:rPr>
        <w:t xml:space="preserve">Institution </w:t>
      </w:r>
    </w:p>
    <w:p w14:paraId="002B5AA8" w14:textId="77777777" w:rsidR="00B85959" w:rsidRPr="00B85959" w:rsidRDefault="00B85959" w:rsidP="00B85959">
      <w:pPr>
        <w:rPr>
          <w:lang w:val="en-ZA"/>
        </w:rPr>
      </w:pPr>
      <w:r w:rsidRPr="00B85959">
        <w:rPr>
          <w:lang w:val="en-ZA"/>
        </w:rPr>
        <w:t>View portfolios</w:t>
      </w:r>
    </w:p>
    <w:p w14:paraId="1A417DFB" w14:textId="77777777" w:rsidR="00B85959" w:rsidRPr="00B85959" w:rsidRDefault="00B85959" w:rsidP="00B85959">
      <w:pPr>
        <w:rPr>
          <w:lang w:val="en-ZA"/>
        </w:rPr>
      </w:pPr>
      <w:r w:rsidRPr="00B85959">
        <w:rPr>
          <w:lang w:val="en-ZA"/>
        </w:rPr>
        <w:t>Bookmark students</w:t>
      </w:r>
    </w:p>
    <w:p w14:paraId="5D8ABA55" w14:textId="77777777" w:rsidR="00B85959" w:rsidRPr="00B85959" w:rsidRDefault="00B85959" w:rsidP="00B85959">
      <w:pPr>
        <w:rPr>
          <w:lang w:val="en-ZA"/>
        </w:rPr>
      </w:pPr>
      <w:r w:rsidRPr="00B85959">
        <w:rPr>
          <w:lang w:val="en-ZA"/>
        </w:rPr>
        <w:t>Post internships</w:t>
      </w:r>
    </w:p>
    <w:p w14:paraId="2E1B4745" w14:textId="77777777" w:rsidR="00B85959" w:rsidRPr="00B85959" w:rsidRDefault="00B85959" w:rsidP="00B85959">
      <w:pPr>
        <w:rPr>
          <w:lang w:val="en-ZA"/>
        </w:rPr>
      </w:pPr>
      <w:r w:rsidRPr="00B85959">
        <w:rPr>
          <w:lang w:val="en-ZA"/>
        </w:rPr>
        <w:t>Backend:</w:t>
      </w:r>
    </w:p>
    <w:p w14:paraId="6789FFCD" w14:textId="77777777" w:rsidR="00B85959" w:rsidRPr="00B85959" w:rsidRDefault="00B85959" w:rsidP="00B85959">
      <w:pPr>
        <w:rPr>
          <w:lang w:val="en-ZA"/>
        </w:rPr>
      </w:pPr>
      <w:r w:rsidRPr="00B85959">
        <w:rPr>
          <w:lang w:val="en-ZA"/>
        </w:rPr>
        <w:t>Search functionality.</w:t>
      </w:r>
    </w:p>
    <w:p w14:paraId="34273E3B" w14:textId="77777777" w:rsidR="00B85959" w:rsidRPr="00B85959" w:rsidRDefault="00B85959" w:rsidP="00B85959">
      <w:pPr>
        <w:rPr>
          <w:lang w:val="en-ZA"/>
        </w:rPr>
      </w:pPr>
      <w:r w:rsidRPr="00B85959">
        <w:rPr>
          <w:lang w:val="en-ZA"/>
        </w:rPr>
        <w:t>Database:</w:t>
      </w:r>
    </w:p>
    <w:p w14:paraId="608B2058" w14:textId="77777777" w:rsidR="00B85959" w:rsidRPr="00B85959" w:rsidRDefault="00B85959" w:rsidP="00B85959">
      <w:pPr>
        <w:rPr>
          <w:lang w:val="en-ZA"/>
        </w:rPr>
      </w:pPr>
      <w:r w:rsidRPr="00B85959">
        <w:rPr>
          <w:lang w:val="en-ZA"/>
        </w:rPr>
        <w:t>Internships</w:t>
      </w:r>
    </w:p>
    <w:p w14:paraId="5464B1AD" w14:textId="77777777" w:rsidR="00B85959" w:rsidRPr="00B85959" w:rsidRDefault="00B85959" w:rsidP="00B85959">
      <w:pPr>
        <w:rPr>
          <w:lang w:val="en-ZA"/>
        </w:rPr>
      </w:pPr>
      <w:r w:rsidRPr="00B85959">
        <w:rPr>
          <w:lang w:val="en-ZA"/>
        </w:rPr>
        <w:t>Bookmarks</w:t>
      </w:r>
    </w:p>
    <w:p w14:paraId="36010E4B" w14:textId="77777777" w:rsidR="00B85959" w:rsidRPr="00B85959" w:rsidRDefault="00B85959" w:rsidP="00B85959">
      <w:pPr>
        <w:rPr>
          <w:lang w:val="en-ZA"/>
        </w:rPr>
      </w:pPr>
      <w:r w:rsidRPr="00B85959">
        <w:rPr>
          <w:lang w:val="en-ZA"/>
        </w:rPr>
        <w:t>Applications</w:t>
      </w:r>
    </w:p>
    <w:p w14:paraId="618E21EB" w14:textId="77777777" w:rsidR="00B85959" w:rsidRPr="00B85959" w:rsidRDefault="00B85959" w:rsidP="00B85959">
      <w:pPr>
        <w:rPr>
          <w:lang w:val="en-ZA"/>
        </w:rPr>
      </w:pPr>
      <w:r w:rsidRPr="00B85959">
        <w:rPr>
          <w:lang w:val="en-ZA"/>
        </w:rPr>
        <w:t>Testing:</w:t>
      </w:r>
    </w:p>
    <w:p w14:paraId="24B829F0" w14:textId="77777777" w:rsidR="00B85959" w:rsidRPr="00B85959" w:rsidRDefault="00B85959" w:rsidP="00B85959">
      <w:pPr>
        <w:rPr>
          <w:lang w:val="en-ZA"/>
        </w:rPr>
      </w:pPr>
      <w:r w:rsidRPr="00B85959">
        <w:rPr>
          <w:lang w:val="en-ZA"/>
        </w:rPr>
        <w:t>Search accuracy.</w:t>
      </w:r>
    </w:p>
    <w:p w14:paraId="12DD2D7C" w14:textId="77777777" w:rsidR="00B85959" w:rsidRDefault="00B85959"/>
    <w:p w14:paraId="342C7E6B" w14:textId="77777777" w:rsidR="003E5EC6" w:rsidRDefault="00000000">
      <w:pPr>
        <w:pStyle w:val="Heading3"/>
      </w:pPr>
      <w:r>
        <w:t>Week 6</w:t>
      </w:r>
    </w:p>
    <w:p w14:paraId="29FAA6C3" w14:textId="77777777" w:rsidR="003E5EC6" w:rsidRDefault="00000000">
      <w:r>
        <w:t>Messaging and notifications</w:t>
      </w:r>
    </w:p>
    <w:p w14:paraId="00B12FEB" w14:textId="77777777" w:rsidR="00B85959" w:rsidRPr="00B85959" w:rsidRDefault="00B85959" w:rsidP="00B85959">
      <w:pPr>
        <w:rPr>
          <w:lang w:val="en-ZA"/>
        </w:rPr>
      </w:pPr>
      <w:r w:rsidRPr="00B85959">
        <w:rPr>
          <w:lang w:val="en-ZA"/>
        </w:rPr>
        <w:t>Now students interact.</w:t>
      </w:r>
    </w:p>
    <w:p w14:paraId="2887ECEA" w14:textId="77777777" w:rsidR="00B85959" w:rsidRPr="00B85959" w:rsidRDefault="00B85959" w:rsidP="00B85959">
      <w:pPr>
        <w:rPr>
          <w:lang w:val="en-ZA"/>
        </w:rPr>
      </w:pPr>
      <w:r w:rsidRPr="00B85959">
        <w:rPr>
          <w:lang w:val="en-ZA"/>
        </w:rPr>
        <w:t>Develop:</w:t>
      </w:r>
    </w:p>
    <w:p w14:paraId="01989CBD" w14:textId="77777777" w:rsidR="00B85959" w:rsidRPr="00B85959" w:rsidRDefault="00B85959" w:rsidP="00B85959">
      <w:pPr>
        <w:rPr>
          <w:lang w:val="en-ZA"/>
        </w:rPr>
      </w:pPr>
      <w:r w:rsidRPr="00B85959">
        <w:rPr>
          <w:lang w:val="en-ZA"/>
        </w:rPr>
        <w:t>Community Feed</w:t>
      </w:r>
    </w:p>
    <w:p w14:paraId="56C1A177" w14:textId="77777777" w:rsidR="00B85959" w:rsidRPr="00B85959" w:rsidRDefault="00B85959" w:rsidP="00B85959">
      <w:pPr>
        <w:rPr>
          <w:lang w:val="en-ZA"/>
        </w:rPr>
      </w:pPr>
      <w:r w:rsidRPr="00B85959">
        <w:rPr>
          <w:lang w:val="en-ZA"/>
        </w:rPr>
        <w:t>Comments</w:t>
      </w:r>
    </w:p>
    <w:p w14:paraId="5D5C2729" w14:textId="77777777" w:rsidR="00B85959" w:rsidRPr="00B85959" w:rsidRDefault="00B85959" w:rsidP="00B85959">
      <w:pPr>
        <w:rPr>
          <w:lang w:val="en-ZA"/>
        </w:rPr>
      </w:pPr>
      <w:r w:rsidRPr="00B85959">
        <w:rPr>
          <w:lang w:val="en-ZA"/>
        </w:rPr>
        <w:t>Likes</w:t>
      </w:r>
    </w:p>
    <w:p w14:paraId="3357442F" w14:textId="77777777" w:rsidR="00B85959" w:rsidRPr="00B85959" w:rsidRDefault="00B85959" w:rsidP="00B85959">
      <w:pPr>
        <w:rPr>
          <w:lang w:val="en-ZA"/>
        </w:rPr>
      </w:pPr>
      <w:r w:rsidRPr="00B85959">
        <w:rPr>
          <w:lang w:val="en-ZA"/>
        </w:rPr>
        <w:lastRenderedPageBreak/>
        <w:t>Notifications</w:t>
      </w:r>
    </w:p>
    <w:p w14:paraId="35DF9551" w14:textId="77777777" w:rsidR="00B85959" w:rsidRPr="00B85959" w:rsidRDefault="00B85959" w:rsidP="00B85959">
      <w:pPr>
        <w:rPr>
          <w:lang w:val="en-ZA"/>
        </w:rPr>
      </w:pPr>
      <w:r w:rsidRPr="00B85959">
        <w:rPr>
          <w:lang w:val="en-ZA"/>
        </w:rPr>
        <w:t>Messaging</w:t>
      </w:r>
    </w:p>
    <w:p w14:paraId="5D7020E3" w14:textId="77777777" w:rsidR="00B85959" w:rsidRPr="00B85959" w:rsidRDefault="00B85959" w:rsidP="00B85959">
      <w:pPr>
        <w:rPr>
          <w:lang w:val="en-ZA"/>
        </w:rPr>
      </w:pPr>
      <w:r w:rsidRPr="00B85959">
        <w:rPr>
          <w:lang w:val="en-ZA"/>
        </w:rPr>
        <w:t>Backend:</w:t>
      </w:r>
    </w:p>
    <w:p w14:paraId="31AA83DA" w14:textId="77777777" w:rsidR="00B85959" w:rsidRPr="00B85959" w:rsidRDefault="00B85959" w:rsidP="00B85959">
      <w:pPr>
        <w:rPr>
          <w:lang w:val="en-ZA"/>
        </w:rPr>
      </w:pPr>
      <w:r w:rsidRPr="00B85959">
        <w:rPr>
          <w:lang w:val="en-ZA"/>
        </w:rPr>
        <w:t>Messaging API.</w:t>
      </w:r>
    </w:p>
    <w:p w14:paraId="7590FE6F" w14:textId="77777777" w:rsidR="00B85959" w:rsidRPr="00B85959" w:rsidRDefault="00B85959" w:rsidP="00B85959">
      <w:pPr>
        <w:rPr>
          <w:lang w:val="en-ZA"/>
        </w:rPr>
      </w:pPr>
      <w:r w:rsidRPr="00B85959">
        <w:rPr>
          <w:lang w:val="en-ZA"/>
        </w:rPr>
        <w:t>Database:</w:t>
      </w:r>
    </w:p>
    <w:p w14:paraId="567DEA06" w14:textId="77777777" w:rsidR="00B85959" w:rsidRPr="00B85959" w:rsidRDefault="00B85959" w:rsidP="00B85959">
      <w:pPr>
        <w:rPr>
          <w:lang w:val="en-ZA"/>
        </w:rPr>
      </w:pPr>
      <w:r w:rsidRPr="00B85959">
        <w:rPr>
          <w:lang w:val="en-ZA"/>
        </w:rPr>
        <w:t>Messages</w:t>
      </w:r>
      <w:r w:rsidRPr="00B85959">
        <w:rPr>
          <w:lang w:val="en-ZA"/>
        </w:rPr>
        <w:br/>
      </w:r>
      <w:r w:rsidRPr="00B85959">
        <w:rPr>
          <w:lang w:val="en-ZA"/>
        </w:rPr>
        <w:br/>
        <w:t>Comments</w:t>
      </w:r>
      <w:r w:rsidRPr="00B85959">
        <w:rPr>
          <w:lang w:val="en-ZA"/>
        </w:rPr>
        <w:br/>
      </w:r>
      <w:r w:rsidRPr="00B85959">
        <w:rPr>
          <w:lang w:val="en-ZA"/>
        </w:rPr>
        <w:br/>
        <w:t>Likes</w:t>
      </w:r>
      <w:r w:rsidRPr="00B85959">
        <w:rPr>
          <w:lang w:val="en-ZA"/>
        </w:rPr>
        <w:br/>
      </w:r>
      <w:r w:rsidRPr="00B85959">
        <w:rPr>
          <w:lang w:val="en-ZA"/>
        </w:rPr>
        <w:br/>
        <w:t>Posts</w:t>
      </w:r>
    </w:p>
    <w:p w14:paraId="3787D234" w14:textId="77777777" w:rsidR="00B85959" w:rsidRPr="00B85959" w:rsidRDefault="00B85959" w:rsidP="00B85959">
      <w:pPr>
        <w:rPr>
          <w:lang w:val="en-ZA"/>
        </w:rPr>
      </w:pPr>
      <w:r w:rsidRPr="00B85959">
        <w:rPr>
          <w:lang w:val="en-ZA"/>
        </w:rPr>
        <w:t>Testing:</w:t>
      </w:r>
    </w:p>
    <w:p w14:paraId="7097EF8D" w14:textId="77777777" w:rsidR="00B85959" w:rsidRPr="00B85959" w:rsidRDefault="00B85959" w:rsidP="00B85959">
      <w:pPr>
        <w:rPr>
          <w:lang w:val="en-ZA"/>
        </w:rPr>
      </w:pPr>
      <w:r w:rsidRPr="00B85959">
        <w:rPr>
          <w:lang w:val="en-ZA"/>
        </w:rPr>
        <w:t>Real-time functionality.</w:t>
      </w:r>
    </w:p>
    <w:p w14:paraId="0BD0AA5D" w14:textId="77777777" w:rsidR="00B85959" w:rsidRDefault="00B85959"/>
    <w:p w14:paraId="0FDC6328" w14:textId="77777777" w:rsidR="003E5EC6" w:rsidRDefault="00000000">
      <w:pPr>
        <w:pStyle w:val="Heading3"/>
      </w:pPr>
      <w:r>
        <w:t>Week 7</w:t>
      </w:r>
    </w:p>
    <w:p w14:paraId="14D4A09E" w14:textId="7B899E86" w:rsidR="003E5EC6" w:rsidRDefault="00000000">
      <w:r>
        <w:t>AI integration</w:t>
      </w:r>
      <w:r w:rsidR="00B85959">
        <w:t xml:space="preserve"> </w:t>
      </w:r>
    </w:p>
    <w:p w14:paraId="10DD3C5C" w14:textId="77777777" w:rsidR="00B85959" w:rsidRPr="00B85959" w:rsidRDefault="00B85959" w:rsidP="00B85959">
      <w:pPr>
        <w:rPr>
          <w:lang w:val="en-ZA"/>
        </w:rPr>
      </w:pPr>
      <w:r w:rsidRPr="00B85959">
        <w:rPr>
          <w:lang w:val="en-ZA"/>
        </w:rPr>
        <w:t>Connect:</w:t>
      </w:r>
    </w:p>
    <w:p w14:paraId="12615424" w14:textId="77777777" w:rsidR="00B85959" w:rsidRPr="00B85959" w:rsidRDefault="00B85959" w:rsidP="00B85959">
      <w:pPr>
        <w:rPr>
          <w:lang w:val="en-ZA"/>
        </w:rPr>
      </w:pPr>
      <w:r w:rsidRPr="00B85959">
        <w:rPr>
          <w:lang w:val="en-ZA"/>
        </w:rPr>
        <w:t>OpenAI API</w:t>
      </w:r>
    </w:p>
    <w:p w14:paraId="3AE59DD4" w14:textId="77777777" w:rsidR="00B85959" w:rsidRPr="00B85959" w:rsidRDefault="00B85959" w:rsidP="00B85959">
      <w:pPr>
        <w:rPr>
          <w:lang w:val="en-ZA"/>
        </w:rPr>
      </w:pPr>
      <w:r w:rsidRPr="00B85959">
        <w:rPr>
          <w:lang w:val="en-ZA"/>
        </w:rPr>
        <w:pict w14:anchorId="3225C351">
          <v:rect id="_x0000_i1089" style="width:0;height:1.5pt" o:hralign="center" o:hrstd="t" o:hr="t" fillcolor="#a0a0a0" stroked="f"/>
        </w:pict>
      </w:r>
    </w:p>
    <w:p w14:paraId="15E4A310" w14:textId="77777777" w:rsidR="00B85959" w:rsidRPr="00B85959" w:rsidRDefault="00B85959" w:rsidP="00B85959">
      <w:pPr>
        <w:rPr>
          <w:lang w:val="en-ZA"/>
        </w:rPr>
      </w:pPr>
      <w:r w:rsidRPr="00B85959">
        <w:rPr>
          <w:lang w:val="en-ZA"/>
        </w:rPr>
        <w:t>Develop AI features.</w:t>
      </w:r>
    </w:p>
    <w:p w14:paraId="7F505681" w14:textId="77777777" w:rsidR="00B85959" w:rsidRPr="00B85959" w:rsidRDefault="00B85959" w:rsidP="00B85959">
      <w:pPr>
        <w:rPr>
          <w:b/>
          <w:bCs/>
          <w:lang w:val="en-ZA"/>
        </w:rPr>
      </w:pPr>
      <w:r w:rsidRPr="00B85959">
        <w:rPr>
          <w:b/>
          <w:bCs/>
          <w:lang w:val="en-ZA"/>
        </w:rPr>
        <w:t>AI Portfolio Description</w:t>
      </w:r>
    </w:p>
    <w:p w14:paraId="48138DD2" w14:textId="77777777" w:rsidR="00B85959" w:rsidRPr="00B85959" w:rsidRDefault="00B85959" w:rsidP="00B85959">
      <w:pPr>
        <w:rPr>
          <w:lang w:val="en-ZA"/>
        </w:rPr>
      </w:pPr>
      <w:r w:rsidRPr="00B85959">
        <w:rPr>
          <w:lang w:val="en-ZA"/>
        </w:rPr>
        <w:t>Student uploads:</w:t>
      </w:r>
    </w:p>
    <w:p w14:paraId="31348DFA" w14:textId="77777777" w:rsidR="00B85959" w:rsidRPr="00B85959" w:rsidRDefault="00B85959" w:rsidP="00B85959">
      <w:pPr>
        <w:rPr>
          <w:lang w:val="en-ZA"/>
        </w:rPr>
      </w:pPr>
      <w:r w:rsidRPr="00B85959">
        <w:rPr>
          <w:lang w:val="en-ZA"/>
        </w:rPr>
        <w:t>Restaurant Ordering System</w:t>
      </w:r>
    </w:p>
    <w:p w14:paraId="48377DBF" w14:textId="77777777" w:rsidR="00B85959" w:rsidRPr="00B85959" w:rsidRDefault="00B85959" w:rsidP="00B85959">
      <w:pPr>
        <w:rPr>
          <w:lang w:val="en-ZA"/>
        </w:rPr>
      </w:pPr>
      <w:r w:rsidRPr="00B85959">
        <w:rPr>
          <w:lang w:val="en-ZA"/>
        </w:rPr>
        <w:t>AI generates:</w:t>
      </w:r>
    </w:p>
    <w:p w14:paraId="13DFDEA2" w14:textId="77777777" w:rsidR="00B85959" w:rsidRPr="00B85959" w:rsidRDefault="00B85959" w:rsidP="00B85959">
      <w:pPr>
        <w:rPr>
          <w:lang w:val="en-ZA"/>
        </w:rPr>
      </w:pPr>
      <w:r w:rsidRPr="00B85959">
        <w:rPr>
          <w:lang w:val="en-ZA"/>
        </w:rPr>
        <w:t>"Developed a web-based restaurant ordering system using PHP and MySQL..."</w:t>
      </w:r>
    </w:p>
    <w:p w14:paraId="0E6CA2F4" w14:textId="77777777" w:rsidR="00B85959" w:rsidRPr="00B85959" w:rsidRDefault="00B85959" w:rsidP="00B85959">
      <w:pPr>
        <w:rPr>
          <w:lang w:val="en-ZA"/>
        </w:rPr>
      </w:pPr>
      <w:r w:rsidRPr="00B85959">
        <w:rPr>
          <w:lang w:val="en-ZA"/>
        </w:rPr>
        <w:pict w14:anchorId="6DC2D889">
          <v:rect id="_x0000_i1090" style="width:0;height:1.5pt" o:hralign="center" o:hrstd="t" o:hr="t" fillcolor="#a0a0a0" stroked="f"/>
        </w:pict>
      </w:r>
    </w:p>
    <w:p w14:paraId="78B423A8" w14:textId="77777777" w:rsidR="00B85959" w:rsidRPr="00B85959" w:rsidRDefault="00B85959" w:rsidP="00B85959">
      <w:pPr>
        <w:rPr>
          <w:b/>
          <w:bCs/>
          <w:lang w:val="en-ZA"/>
        </w:rPr>
      </w:pPr>
      <w:r w:rsidRPr="00B85959">
        <w:rPr>
          <w:b/>
          <w:bCs/>
          <w:lang w:val="en-ZA"/>
        </w:rPr>
        <w:t>AI Skill Detection</w:t>
      </w:r>
    </w:p>
    <w:p w14:paraId="31C8ED00" w14:textId="77777777" w:rsidR="00B85959" w:rsidRPr="00B85959" w:rsidRDefault="00B85959" w:rsidP="00B85959">
      <w:pPr>
        <w:rPr>
          <w:lang w:val="en-ZA"/>
        </w:rPr>
      </w:pPr>
      <w:r w:rsidRPr="00B85959">
        <w:rPr>
          <w:lang w:val="en-ZA"/>
        </w:rPr>
        <w:t>Student uploads code.</w:t>
      </w:r>
    </w:p>
    <w:p w14:paraId="0438F457" w14:textId="77777777" w:rsidR="00B85959" w:rsidRPr="00B85959" w:rsidRDefault="00B85959" w:rsidP="00B85959">
      <w:pPr>
        <w:rPr>
          <w:lang w:val="en-ZA"/>
        </w:rPr>
      </w:pPr>
      <w:r w:rsidRPr="00B85959">
        <w:rPr>
          <w:lang w:val="en-ZA"/>
        </w:rPr>
        <w:lastRenderedPageBreak/>
        <w:t>AI detects:</w:t>
      </w:r>
    </w:p>
    <w:p w14:paraId="18027132" w14:textId="77777777" w:rsidR="00B85959" w:rsidRPr="00B85959" w:rsidRDefault="00B85959" w:rsidP="00B85959">
      <w:pPr>
        <w:rPr>
          <w:lang w:val="en-ZA"/>
        </w:rPr>
      </w:pPr>
      <w:r w:rsidRPr="00B85959">
        <w:rPr>
          <w:lang w:val="en-ZA"/>
        </w:rPr>
        <w:t>PHP</w:t>
      </w:r>
      <w:r w:rsidRPr="00B85959">
        <w:rPr>
          <w:lang w:val="en-ZA"/>
        </w:rPr>
        <w:br/>
      </w:r>
      <w:r w:rsidRPr="00B85959">
        <w:rPr>
          <w:lang w:val="en-ZA"/>
        </w:rPr>
        <w:br/>
        <w:t>Java</w:t>
      </w:r>
      <w:r w:rsidRPr="00B85959">
        <w:rPr>
          <w:lang w:val="en-ZA"/>
        </w:rPr>
        <w:br/>
      </w:r>
      <w:r w:rsidRPr="00B85959">
        <w:rPr>
          <w:lang w:val="en-ZA"/>
        </w:rPr>
        <w:br/>
        <w:t>SQL</w:t>
      </w:r>
      <w:r w:rsidRPr="00B85959">
        <w:rPr>
          <w:lang w:val="en-ZA"/>
        </w:rPr>
        <w:br/>
      </w:r>
      <w:r w:rsidRPr="00B85959">
        <w:rPr>
          <w:lang w:val="en-ZA"/>
        </w:rPr>
        <w:br/>
        <w:t>HTML</w:t>
      </w:r>
      <w:r w:rsidRPr="00B85959">
        <w:rPr>
          <w:lang w:val="en-ZA"/>
        </w:rPr>
        <w:br/>
      </w:r>
      <w:r w:rsidRPr="00B85959">
        <w:rPr>
          <w:lang w:val="en-ZA"/>
        </w:rPr>
        <w:br/>
        <w:t>CSS</w:t>
      </w:r>
    </w:p>
    <w:p w14:paraId="30BD387F" w14:textId="77777777" w:rsidR="00B85959" w:rsidRPr="00B85959" w:rsidRDefault="00B85959" w:rsidP="00B85959">
      <w:pPr>
        <w:rPr>
          <w:lang w:val="en-ZA"/>
        </w:rPr>
      </w:pPr>
      <w:r w:rsidRPr="00B85959">
        <w:rPr>
          <w:lang w:val="en-ZA"/>
        </w:rPr>
        <w:t>Automatically adds these skills.</w:t>
      </w:r>
    </w:p>
    <w:p w14:paraId="662D35DA" w14:textId="77777777" w:rsidR="00B85959" w:rsidRPr="00B85959" w:rsidRDefault="00B85959" w:rsidP="00B85959">
      <w:pPr>
        <w:rPr>
          <w:lang w:val="en-ZA"/>
        </w:rPr>
      </w:pPr>
      <w:r w:rsidRPr="00B85959">
        <w:rPr>
          <w:lang w:val="en-ZA"/>
        </w:rPr>
        <w:pict w14:anchorId="66F9DF00">
          <v:rect id="_x0000_i1091" style="width:0;height:1.5pt" o:hralign="center" o:hrstd="t" o:hr="t" fillcolor="#a0a0a0" stroked="f"/>
        </w:pict>
      </w:r>
    </w:p>
    <w:p w14:paraId="6F77E49A" w14:textId="77777777" w:rsidR="00B85959" w:rsidRPr="00B85959" w:rsidRDefault="00B85959" w:rsidP="00B85959">
      <w:pPr>
        <w:rPr>
          <w:b/>
          <w:bCs/>
          <w:lang w:val="en-ZA"/>
        </w:rPr>
      </w:pPr>
      <w:r w:rsidRPr="00B85959">
        <w:rPr>
          <w:b/>
          <w:bCs/>
          <w:lang w:val="en-ZA"/>
        </w:rPr>
        <w:t>AI Recommendations</w:t>
      </w:r>
    </w:p>
    <w:p w14:paraId="6589E42D" w14:textId="77777777" w:rsidR="00B85959" w:rsidRPr="00B85959" w:rsidRDefault="00B85959" w:rsidP="00B85959">
      <w:pPr>
        <w:rPr>
          <w:lang w:val="en-ZA"/>
        </w:rPr>
      </w:pPr>
      <w:r w:rsidRPr="00B85959">
        <w:rPr>
          <w:lang w:val="en-ZA"/>
        </w:rPr>
        <w:t>Suggest:</w:t>
      </w:r>
    </w:p>
    <w:p w14:paraId="7603727A" w14:textId="77777777" w:rsidR="00B85959" w:rsidRPr="00B85959" w:rsidRDefault="00B85959" w:rsidP="00B85959">
      <w:pPr>
        <w:rPr>
          <w:lang w:val="en-ZA"/>
        </w:rPr>
      </w:pPr>
      <w:r w:rsidRPr="00B85959">
        <w:rPr>
          <w:lang w:val="en-ZA"/>
        </w:rPr>
        <w:t>Internships</w:t>
      </w:r>
    </w:p>
    <w:p w14:paraId="7D4BB43E" w14:textId="77777777" w:rsidR="00B85959" w:rsidRPr="00B85959" w:rsidRDefault="00B85959" w:rsidP="00B85959">
      <w:pPr>
        <w:rPr>
          <w:lang w:val="en-ZA"/>
        </w:rPr>
      </w:pPr>
      <w:r w:rsidRPr="00B85959">
        <w:rPr>
          <w:lang w:val="en-ZA"/>
        </w:rPr>
        <w:t>Workshops</w:t>
      </w:r>
    </w:p>
    <w:p w14:paraId="5C4EAD87" w14:textId="77777777" w:rsidR="00B85959" w:rsidRPr="00B85959" w:rsidRDefault="00B85959" w:rsidP="00B85959">
      <w:pPr>
        <w:rPr>
          <w:lang w:val="en-ZA"/>
        </w:rPr>
      </w:pPr>
      <w:r w:rsidRPr="00B85959">
        <w:rPr>
          <w:lang w:val="en-ZA"/>
        </w:rPr>
        <w:t>Courses</w:t>
      </w:r>
    </w:p>
    <w:p w14:paraId="5163E963" w14:textId="77777777" w:rsidR="00B85959" w:rsidRPr="00B85959" w:rsidRDefault="00B85959" w:rsidP="00B85959">
      <w:pPr>
        <w:rPr>
          <w:lang w:val="en-ZA"/>
        </w:rPr>
      </w:pPr>
      <w:r w:rsidRPr="00B85959">
        <w:rPr>
          <w:lang w:val="en-ZA"/>
        </w:rPr>
        <w:t>Based on skills.</w:t>
      </w:r>
    </w:p>
    <w:p w14:paraId="00FD508A" w14:textId="77777777" w:rsidR="00B85959" w:rsidRPr="00B85959" w:rsidRDefault="00B85959" w:rsidP="00B85959">
      <w:pPr>
        <w:rPr>
          <w:lang w:val="en-ZA"/>
        </w:rPr>
      </w:pPr>
      <w:r w:rsidRPr="00B85959">
        <w:rPr>
          <w:lang w:val="en-ZA"/>
        </w:rPr>
        <w:pict w14:anchorId="1AECFE1C">
          <v:rect id="_x0000_i1092" style="width:0;height:1.5pt" o:hralign="center" o:hrstd="t" o:hr="t" fillcolor="#a0a0a0" stroked="f"/>
        </w:pict>
      </w:r>
    </w:p>
    <w:p w14:paraId="11075BE2" w14:textId="77777777" w:rsidR="00B85959" w:rsidRPr="00B85959" w:rsidRDefault="00B85959" w:rsidP="00B85959">
      <w:pPr>
        <w:rPr>
          <w:lang w:val="en-ZA"/>
        </w:rPr>
      </w:pPr>
      <w:r w:rsidRPr="00B85959">
        <w:rPr>
          <w:lang w:val="en-ZA"/>
        </w:rPr>
        <w:t>Testing</w:t>
      </w:r>
    </w:p>
    <w:p w14:paraId="625CA4D9" w14:textId="77777777" w:rsidR="00B85959" w:rsidRPr="00B85959" w:rsidRDefault="00B85959" w:rsidP="00B85959">
      <w:pPr>
        <w:rPr>
          <w:lang w:val="en-ZA"/>
        </w:rPr>
      </w:pPr>
      <w:r w:rsidRPr="00B85959">
        <w:rPr>
          <w:lang w:val="en-ZA"/>
        </w:rPr>
        <w:t>Test AI responses.</w:t>
      </w:r>
    </w:p>
    <w:p w14:paraId="581D9606" w14:textId="77777777" w:rsidR="00B85959" w:rsidRDefault="00B85959"/>
    <w:p w14:paraId="3C2291E2" w14:textId="77777777" w:rsidR="003E5EC6" w:rsidRDefault="00000000">
      <w:pPr>
        <w:pStyle w:val="Heading3"/>
      </w:pPr>
      <w:r>
        <w:t>Week 8</w:t>
      </w:r>
    </w:p>
    <w:p w14:paraId="154365B1" w14:textId="77777777" w:rsidR="003E5EC6" w:rsidRDefault="00000000">
      <w:r>
        <w:t>LinkedIn &amp; GitHub integration</w:t>
      </w:r>
    </w:p>
    <w:p w14:paraId="77F0D001" w14:textId="77777777" w:rsidR="00B85959" w:rsidRPr="00B85959" w:rsidRDefault="00B85959" w:rsidP="00B85959">
      <w:pPr>
        <w:rPr>
          <w:lang w:val="en-ZA"/>
        </w:rPr>
      </w:pPr>
      <w:r w:rsidRPr="00B85959">
        <w:rPr>
          <w:lang w:val="en-ZA"/>
        </w:rPr>
        <w:t>Integrate:</w:t>
      </w:r>
    </w:p>
    <w:p w14:paraId="6C689FC9" w14:textId="77777777" w:rsidR="00B85959" w:rsidRPr="00B85959" w:rsidRDefault="00B85959" w:rsidP="00B85959">
      <w:pPr>
        <w:rPr>
          <w:lang w:val="en-ZA"/>
        </w:rPr>
      </w:pPr>
      <w:r w:rsidRPr="00B85959">
        <w:rPr>
          <w:lang w:val="en-ZA"/>
        </w:rPr>
        <w:t>GitHub</w:t>
      </w:r>
    </w:p>
    <w:p w14:paraId="04C6D1BE" w14:textId="77777777" w:rsidR="00B85959" w:rsidRPr="00B85959" w:rsidRDefault="00B85959" w:rsidP="00B85959">
      <w:pPr>
        <w:rPr>
          <w:lang w:val="en-ZA"/>
        </w:rPr>
      </w:pPr>
      <w:r w:rsidRPr="00B85959">
        <w:rPr>
          <w:lang w:val="en-ZA"/>
        </w:rPr>
        <w:t>LinkedIn</w:t>
      </w:r>
    </w:p>
    <w:p w14:paraId="5A6912E7" w14:textId="77777777" w:rsidR="00B85959" w:rsidRPr="00B85959" w:rsidRDefault="00B85959" w:rsidP="00B85959">
      <w:pPr>
        <w:rPr>
          <w:lang w:val="en-ZA"/>
        </w:rPr>
      </w:pPr>
      <w:r w:rsidRPr="00B85959">
        <w:rPr>
          <w:lang w:val="en-ZA"/>
        </w:rPr>
        <w:pict w14:anchorId="3586301E">
          <v:rect id="_x0000_i1103" style="width:0;height:1.5pt" o:hralign="center" o:hrstd="t" o:hr="t" fillcolor="#a0a0a0" stroked="f"/>
        </w:pict>
      </w:r>
    </w:p>
    <w:p w14:paraId="0C07208E" w14:textId="77777777" w:rsidR="00B85959" w:rsidRPr="00B85959" w:rsidRDefault="00B85959" w:rsidP="00B85959">
      <w:pPr>
        <w:rPr>
          <w:lang w:val="en-ZA"/>
        </w:rPr>
      </w:pPr>
      <w:r w:rsidRPr="00B85959">
        <w:rPr>
          <w:lang w:val="en-ZA"/>
        </w:rPr>
        <w:t>Students can:</w:t>
      </w:r>
    </w:p>
    <w:p w14:paraId="0878AC00" w14:textId="77777777" w:rsidR="00B85959" w:rsidRPr="00B85959" w:rsidRDefault="00B85959" w:rsidP="00B85959">
      <w:pPr>
        <w:rPr>
          <w:lang w:val="en-ZA"/>
        </w:rPr>
      </w:pPr>
      <w:r w:rsidRPr="00B85959">
        <w:rPr>
          <w:lang w:val="en-ZA"/>
        </w:rPr>
        <w:t>Link GitHub</w:t>
      </w:r>
    </w:p>
    <w:p w14:paraId="186B2942" w14:textId="77777777" w:rsidR="00B85959" w:rsidRPr="00B85959" w:rsidRDefault="00B85959" w:rsidP="00B85959">
      <w:pPr>
        <w:rPr>
          <w:lang w:val="en-ZA"/>
        </w:rPr>
      </w:pPr>
      <w:r w:rsidRPr="00B85959">
        <w:rPr>
          <w:lang w:val="en-ZA"/>
        </w:rPr>
        <w:lastRenderedPageBreak/>
        <w:t>Display repositories</w:t>
      </w:r>
    </w:p>
    <w:p w14:paraId="621A97B9" w14:textId="77777777" w:rsidR="00B85959" w:rsidRPr="00B85959" w:rsidRDefault="00B85959" w:rsidP="00B85959">
      <w:pPr>
        <w:rPr>
          <w:lang w:val="en-ZA"/>
        </w:rPr>
      </w:pPr>
      <w:r w:rsidRPr="00B85959">
        <w:rPr>
          <w:lang w:val="en-ZA"/>
        </w:rPr>
        <w:t>Link LinkedIn</w:t>
      </w:r>
    </w:p>
    <w:p w14:paraId="313B90BD" w14:textId="77777777" w:rsidR="00B85959" w:rsidRPr="00B85959" w:rsidRDefault="00B85959" w:rsidP="00B85959">
      <w:pPr>
        <w:rPr>
          <w:lang w:val="en-ZA"/>
        </w:rPr>
      </w:pPr>
      <w:r w:rsidRPr="00B85959">
        <w:rPr>
          <w:lang w:val="en-ZA"/>
        </w:rPr>
        <w:t>Backend</w:t>
      </w:r>
    </w:p>
    <w:p w14:paraId="552C7827" w14:textId="77777777" w:rsidR="00B85959" w:rsidRPr="00B85959" w:rsidRDefault="00B85959" w:rsidP="00B85959">
      <w:pPr>
        <w:rPr>
          <w:lang w:val="en-ZA"/>
        </w:rPr>
      </w:pPr>
      <w:r w:rsidRPr="00B85959">
        <w:rPr>
          <w:lang w:val="en-ZA"/>
        </w:rPr>
        <w:t>Connect APIs.</w:t>
      </w:r>
    </w:p>
    <w:p w14:paraId="260A53AD" w14:textId="77777777" w:rsidR="00B85959" w:rsidRPr="00B85959" w:rsidRDefault="00B85959" w:rsidP="00B85959">
      <w:pPr>
        <w:rPr>
          <w:lang w:val="en-ZA"/>
        </w:rPr>
      </w:pPr>
      <w:r w:rsidRPr="00B85959">
        <w:rPr>
          <w:lang w:val="en-ZA"/>
        </w:rPr>
        <w:t>Testing</w:t>
      </w:r>
    </w:p>
    <w:p w14:paraId="7538CFB6" w14:textId="77777777" w:rsidR="00B85959" w:rsidRPr="00B85959" w:rsidRDefault="00B85959" w:rsidP="00B85959">
      <w:pPr>
        <w:rPr>
          <w:lang w:val="en-ZA"/>
        </w:rPr>
      </w:pPr>
      <w:r w:rsidRPr="00B85959">
        <w:rPr>
          <w:lang w:val="en-ZA"/>
        </w:rPr>
        <w:t>Ensure links work.</w:t>
      </w:r>
    </w:p>
    <w:p w14:paraId="068F15B5" w14:textId="77777777" w:rsidR="00B85959" w:rsidRDefault="00B85959"/>
    <w:p w14:paraId="55A101EE" w14:textId="77777777" w:rsidR="003E5EC6" w:rsidRDefault="00000000">
      <w:pPr>
        <w:pStyle w:val="Heading3"/>
      </w:pPr>
      <w:r>
        <w:t>Week 9</w:t>
      </w:r>
    </w:p>
    <w:p w14:paraId="1CD3DE01" w14:textId="77777777" w:rsidR="003E5EC6" w:rsidRDefault="00000000">
      <w:r>
        <w:t>Testing, bug fixing, security</w:t>
      </w:r>
    </w:p>
    <w:p w14:paraId="327D82C4" w14:textId="77777777" w:rsidR="00B85959" w:rsidRPr="00B85959" w:rsidRDefault="00B85959" w:rsidP="00B85959">
      <w:pPr>
        <w:rPr>
          <w:lang w:val="en-ZA"/>
        </w:rPr>
      </w:pPr>
      <w:r w:rsidRPr="00B85959">
        <w:rPr>
          <w:lang w:val="en-ZA"/>
        </w:rPr>
        <w:t>Testing includes:</w:t>
      </w:r>
    </w:p>
    <w:p w14:paraId="140E7A2A" w14:textId="77777777" w:rsidR="00B85959" w:rsidRPr="00B85959" w:rsidRDefault="00B85959" w:rsidP="00B85959">
      <w:pPr>
        <w:rPr>
          <w:lang w:val="en-ZA"/>
        </w:rPr>
      </w:pPr>
      <w:r w:rsidRPr="00B85959">
        <w:rPr>
          <w:lang w:val="en-ZA"/>
        </w:rPr>
        <w:t>Login</w:t>
      </w:r>
    </w:p>
    <w:p w14:paraId="0A715263" w14:textId="77777777" w:rsidR="00B85959" w:rsidRPr="00B85959" w:rsidRDefault="00B85959" w:rsidP="00B85959">
      <w:pPr>
        <w:rPr>
          <w:lang w:val="en-ZA"/>
        </w:rPr>
      </w:pPr>
      <w:r w:rsidRPr="00B85959">
        <w:rPr>
          <w:lang w:val="en-ZA"/>
        </w:rPr>
        <w:t>Registration</w:t>
      </w:r>
    </w:p>
    <w:p w14:paraId="38724B20" w14:textId="77777777" w:rsidR="00B85959" w:rsidRPr="00B85959" w:rsidRDefault="00B85959" w:rsidP="00B85959">
      <w:pPr>
        <w:rPr>
          <w:lang w:val="en-ZA"/>
        </w:rPr>
      </w:pPr>
      <w:r w:rsidRPr="00B85959">
        <w:rPr>
          <w:lang w:val="en-ZA"/>
        </w:rPr>
        <w:t>Uploads</w:t>
      </w:r>
    </w:p>
    <w:p w14:paraId="13B8D615" w14:textId="77777777" w:rsidR="00B85959" w:rsidRPr="00B85959" w:rsidRDefault="00B85959" w:rsidP="00B85959">
      <w:pPr>
        <w:rPr>
          <w:lang w:val="en-ZA"/>
        </w:rPr>
      </w:pPr>
      <w:r w:rsidRPr="00B85959">
        <w:rPr>
          <w:lang w:val="en-ZA"/>
        </w:rPr>
        <w:t>Messaging</w:t>
      </w:r>
    </w:p>
    <w:p w14:paraId="34F993BC" w14:textId="77777777" w:rsidR="00B85959" w:rsidRPr="00B85959" w:rsidRDefault="00B85959" w:rsidP="00B85959">
      <w:pPr>
        <w:rPr>
          <w:lang w:val="en-ZA"/>
        </w:rPr>
      </w:pPr>
      <w:r w:rsidRPr="00B85959">
        <w:rPr>
          <w:lang w:val="en-ZA"/>
        </w:rPr>
        <w:t>AI</w:t>
      </w:r>
    </w:p>
    <w:p w14:paraId="65A55E4C" w14:textId="77777777" w:rsidR="00B85959" w:rsidRPr="00B85959" w:rsidRDefault="00B85959" w:rsidP="00B85959">
      <w:pPr>
        <w:rPr>
          <w:lang w:val="en-ZA"/>
        </w:rPr>
      </w:pPr>
      <w:r w:rsidRPr="00B85959">
        <w:rPr>
          <w:lang w:val="en-ZA"/>
        </w:rPr>
        <w:t>Search</w:t>
      </w:r>
    </w:p>
    <w:p w14:paraId="141F82FF" w14:textId="77777777" w:rsidR="00B85959" w:rsidRPr="00B85959" w:rsidRDefault="00B85959" w:rsidP="00B85959">
      <w:pPr>
        <w:rPr>
          <w:lang w:val="en-ZA"/>
        </w:rPr>
      </w:pPr>
      <w:r w:rsidRPr="00B85959">
        <w:rPr>
          <w:lang w:val="en-ZA"/>
        </w:rPr>
        <w:t>Companies</w:t>
      </w:r>
    </w:p>
    <w:p w14:paraId="17F12E01" w14:textId="77777777" w:rsidR="00B85959" w:rsidRPr="00B85959" w:rsidRDefault="00B85959" w:rsidP="00B85959">
      <w:pPr>
        <w:rPr>
          <w:lang w:val="en-ZA"/>
        </w:rPr>
      </w:pPr>
      <w:r w:rsidRPr="00B85959">
        <w:rPr>
          <w:lang w:val="en-ZA"/>
        </w:rPr>
        <w:t>Student profiles</w:t>
      </w:r>
    </w:p>
    <w:p w14:paraId="1A7EAD23" w14:textId="77777777" w:rsidR="00B85959" w:rsidRPr="00B85959" w:rsidRDefault="00B85959" w:rsidP="00B85959">
      <w:pPr>
        <w:rPr>
          <w:lang w:val="en-ZA"/>
        </w:rPr>
      </w:pPr>
      <w:r w:rsidRPr="00B85959">
        <w:rPr>
          <w:lang w:val="en-ZA"/>
        </w:rPr>
        <w:pict w14:anchorId="055F4242">
          <v:rect id="_x0000_i1111" style="width:0;height:1.5pt" o:hralign="center" o:hrstd="t" o:hr="t" fillcolor="#a0a0a0" stroked="f"/>
        </w:pict>
      </w:r>
    </w:p>
    <w:p w14:paraId="08C4EA37" w14:textId="77777777" w:rsidR="00B85959" w:rsidRPr="00B85959" w:rsidRDefault="00B85959" w:rsidP="00B85959">
      <w:pPr>
        <w:rPr>
          <w:lang w:val="en-ZA"/>
        </w:rPr>
      </w:pPr>
      <w:r w:rsidRPr="00B85959">
        <w:rPr>
          <w:lang w:val="en-ZA"/>
        </w:rPr>
        <w:t>Security</w:t>
      </w:r>
    </w:p>
    <w:p w14:paraId="0559F2F0" w14:textId="77777777" w:rsidR="00B85959" w:rsidRPr="00B85959" w:rsidRDefault="00B85959" w:rsidP="00B85959">
      <w:pPr>
        <w:rPr>
          <w:lang w:val="en-ZA"/>
        </w:rPr>
      </w:pPr>
      <w:r w:rsidRPr="00B85959">
        <w:rPr>
          <w:lang w:val="en-ZA"/>
        </w:rPr>
        <w:t>SQL Injection</w:t>
      </w:r>
    </w:p>
    <w:p w14:paraId="66C98214" w14:textId="77777777" w:rsidR="00B85959" w:rsidRPr="00B85959" w:rsidRDefault="00B85959" w:rsidP="00B85959">
      <w:pPr>
        <w:rPr>
          <w:lang w:val="en-ZA"/>
        </w:rPr>
      </w:pPr>
      <w:r w:rsidRPr="00B85959">
        <w:rPr>
          <w:lang w:val="en-ZA"/>
        </w:rPr>
        <w:t>XSS</w:t>
      </w:r>
    </w:p>
    <w:p w14:paraId="5B902F80" w14:textId="77777777" w:rsidR="00B85959" w:rsidRPr="00B85959" w:rsidRDefault="00B85959" w:rsidP="00B85959">
      <w:pPr>
        <w:rPr>
          <w:lang w:val="en-ZA"/>
        </w:rPr>
      </w:pPr>
      <w:r w:rsidRPr="00B85959">
        <w:rPr>
          <w:lang w:val="en-ZA"/>
        </w:rPr>
        <w:t>Password encryption</w:t>
      </w:r>
    </w:p>
    <w:p w14:paraId="457B3377" w14:textId="77777777" w:rsidR="00B85959" w:rsidRPr="00B85959" w:rsidRDefault="00B85959" w:rsidP="00B85959">
      <w:pPr>
        <w:rPr>
          <w:lang w:val="en-ZA"/>
        </w:rPr>
      </w:pPr>
      <w:r w:rsidRPr="00B85959">
        <w:rPr>
          <w:lang w:val="en-ZA"/>
        </w:rPr>
        <w:t>Session management</w:t>
      </w:r>
    </w:p>
    <w:p w14:paraId="227240A3" w14:textId="77777777" w:rsidR="00B85959" w:rsidRPr="00B85959" w:rsidRDefault="00B85959" w:rsidP="00B85959">
      <w:pPr>
        <w:rPr>
          <w:lang w:val="en-ZA"/>
        </w:rPr>
      </w:pPr>
      <w:r w:rsidRPr="00B85959">
        <w:rPr>
          <w:lang w:val="en-ZA"/>
        </w:rPr>
        <w:t>Role access</w:t>
      </w:r>
    </w:p>
    <w:p w14:paraId="14266FFB" w14:textId="77777777" w:rsidR="00B85959" w:rsidRPr="00B85959" w:rsidRDefault="00B85959" w:rsidP="00B85959">
      <w:pPr>
        <w:rPr>
          <w:lang w:val="en-ZA"/>
        </w:rPr>
      </w:pPr>
      <w:r w:rsidRPr="00B85959">
        <w:rPr>
          <w:lang w:val="en-ZA"/>
        </w:rPr>
        <w:t>Bug fixing</w:t>
      </w:r>
    </w:p>
    <w:p w14:paraId="32DD1F77" w14:textId="77777777" w:rsidR="00B85959" w:rsidRDefault="00B85959"/>
    <w:p w14:paraId="06F89E57" w14:textId="77777777" w:rsidR="003E5EC6" w:rsidRDefault="00000000">
      <w:pPr>
        <w:pStyle w:val="Heading3"/>
      </w:pPr>
      <w:r>
        <w:t>Week 10</w:t>
      </w:r>
    </w:p>
    <w:p w14:paraId="0ADF1825" w14:textId="77777777" w:rsidR="003E5EC6" w:rsidRDefault="00000000">
      <w:r>
        <w:t>Final integration, documentation, presentation</w:t>
      </w:r>
    </w:p>
    <w:p w14:paraId="61E791F7" w14:textId="77777777" w:rsidR="00B85959" w:rsidRPr="00B85959" w:rsidRDefault="00B85959" w:rsidP="00B85959">
      <w:pPr>
        <w:rPr>
          <w:lang w:val="en-ZA"/>
        </w:rPr>
      </w:pPr>
      <w:r w:rsidRPr="00B85959">
        <w:rPr>
          <w:lang w:val="en-ZA"/>
        </w:rPr>
        <w:t>Complete:</w:t>
      </w:r>
    </w:p>
    <w:p w14:paraId="0BD7A459" w14:textId="77777777" w:rsidR="00B85959" w:rsidRPr="00B85959" w:rsidRDefault="00B85959" w:rsidP="00B85959">
      <w:pPr>
        <w:rPr>
          <w:lang w:val="en-ZA"/>
        </w:rPr>
      </w:pPr>
      <w:r w:rsidRPr="00B85959">
        <w:rPr>
          <w:lang w:val="en-ZA"/>
        </w:rPr>
        <w:t>Documentation</w:t>
      </w:r>
    </w:p>
    <w:p w14:paraId="6AC8A838" w14:textId="77777777" w:rsidR="00B85959" w:rsidRPr="00B85959" w:rsidRDefault="00B85959" w:rsidP="00B85959">
      <w:pPr>
        <w:rPr>
          <w:lang w:val="en-ZA"/>
        </w:rPr>
      </w:pPr>
      <w:r w:rsidRPr="00B85959">
        <w:rPr>
          <w:lang w:val="en-ZA"/>
        </w:rPr>
        <w:t>SRS</w:t>
      </w:r>
    </w:p>
    <w:p w14:paraId="2EEA6DE5" w14:textId="77777777" w:rsidR="00B85959" w:rsidRPr="00B85959" w:rsidRDefault="00B85959" w:rsidP="00B85959">
      <w:pPr>
        <w:rPr>
          <w:lang w:val="en-ZA"/>
        </w:rPr>
      </w:pPr>
      <w:r w:rsidRPr="00B85959">
        <w:rPr>
          <w:lang w:val="en-ZA"/>
        </w:rPr>
        <w:t>User Manual</w:t>
      </w:r>
    </w:p>
    <w:p w14:paraId="7286C647" w14:textId="77777777" w:rsidR="00B85959" w:rsidRPr="00B85959" w:rsidRDefault="00B85959" w:rsidP="00B85959">
      <w:pPr>
        <w:rPr>
          <w:lang w:val="en-ZA"/>
        </w:rPr>
      </w:pPr>
      <w:r w:rsidRPr="00B85959">
        <w:rPr>
          <w:lang w:val="en-ZA"/>
        </w:rPr>
        <w:t>Testing Report</w:t>
      </w:r>
    </w:p>
    <w:p w14:paraId="377174B3" w14:textId="77777777" w:rsidR="00B85959" w:rsidRPr="00B85959" w:rsidRDefault="00B85959" w:rsidP="00B85959">
      <w:pPr>
        <w:rPr>
          <w:lang w:val="en-ZA"/>
        </w:rPr>
      </w:pPr>
      <w:r w:rsidRPr="00B85959">
        <w:rPr>
          <w:lang w:val="en-ZA"/>
        </w:rPr>
        <w:t>Presentation</w:t>
      </w:r>
    </w:p>
    <w:p w14:paraId="1696C7E1" w14:textId="77777777" w:rsidR="00B85959" w:rsidRPr="00B85959" w:rsidRDefault="00B85959" w:rsidP="00B85959">
      <w:pPr>
        <w:rPr>
          <w:lang w:val="en-ZA"/>
        </w:rPr>
      </w:pPr>
      <w:r w:rsidRPr="00B85959">
        <w:rPr>
          <w:lang w:val="en-ZA"/>
        </w:rPr>
        <w:t>Final Demo</w:t>
      </w:r>
    </w:p>
    <w:p w14:paraId="317EB5D7" w14:textId="77777777" w:rsidR="00B85959" w:rsidRPr="00B85959" w:rsidRDefault="00B85959" w:rsidP="00B85959">
      <w:pPr>
        <w:rPr>
          <w:lang w:val="en-ZA"/>
        </w:rPr>
      </w:pPr>
      <w:r w:rsidRPr="00B85959">
        <w:rPr>
          <w:lang w:val="en-ZA"/>
        </w:rPr>
        <w:t>Deployment</w:t>
      </w:r>
    </w:p>
    <w:p w14:paraId="6512CE4C" w14:textId="77777777" w:rsidR="00B85959" w:rsidRPr="00B85959" w:rsidRDefault="00B85959" w:rsidP="00B85959">
      <w:pPr>
        <w:rPr>
          <w:lang w:val="en-ZA"/>
        </w:rPr>
      </w:pPr>
      <w:r w:rsidRPr="00B85959">
        <w:rPr>
          <w:lang w:val="en-ZA"/>
        </w:rPr>
        <w:t>Clean GitHub repository</w:t>
      </w:r>
    </w:p>
    <w:p w14:paraId="1D81279B" w14:textId="77777777" w:rsidR="00B85959" w:rsidRPr="00B85959" w:rsidRDefault="00B85959" w:rsidP="00B85959">
      <w:pPr>
        <w:rPr>
          <w:lang w:val="en-ZA"/>
        </w:rPr>
      </w:pPr>
      <w:r w:rsidRPr="00B85959">
        <w:rPr>
          <w:lang w:val="en-ZA"/>
        </w:rPr>
        <w:t>Final bug fixes</w:t>
      </w:r>
    </w:p>
    <w:p w14:paraId="7AD34AB2" w14:textId="77777777" w:rsidR="00B85959" w:rsidRDefault="00B85959"/>
    <w:p w14:paraId="2BAE012F" w14:textId="77777777" w:rsidR="003E5EC6" w:rsidRDefault="00000000">
      <w:pPr>
        <w:pStyle w:val="Heading2"/>
      </w:pPr>
      <w:r>
        <w:t>Daily Workflow</w:t>
      </w:r>
    </w:p>
    <w:p w14:paraId="4D703553" w14:textId="743CE6FB" w:rsidR="003E5EC6" w:rsidRDefault="00000000">
      <w:r>
        <w:t>Pull latest code → Complete task → Commit → Push to branch → Pull Request → Review → Merge</w:t>
      </w:r>
      <w:r w:rsidR="00B85959">
        <w:t xml:space="preserve"> </w:t>
      </w:r>
    </w:p>
    <w:p w14:paraId="5293B056" w14:textId="096458DA" w:rsidR="00B85959" w:rsidRDefault="00B85959">
      <w:pPr>
        <w:rPr>
          <w:b/>
          <w:bCs/>
          <w:u w:val="single"/>
        </w:rPr>
      </w:pPr>
      <w:r w:rsidRPr="00B85959">
        <w:rPr>
          <w:b/>
          <w:bCs/>
          <w:u w:val="single"/>
        </w:rPr>
        <w:t xml:space="preserve">Meetings at least a week should be 2: </w:t>
      </w:r>
    </w:p>
    <w:p w14:paraId="5BF0DF5C" w14:textId="77777777" w:rsidR="00B85959" w:rsidRPr="00B85959" w:rsidRDefault="00B85959" w:rsidP="00B85959">
      <w:pPr>
        <w:rPr>
          <w:lang w:val="en-ZA"/>
        </w:rPr>
      </w:pPr>
      <w:r w:rsidRPr="00B85959">
        <w:rPr>
          <w:lang w:val="en-ZA"/>
        </w:rPr>
        <w:t>Tuesday (Planning Meeting)</w:t>
      </w:r>
    </w:p>
    <w:p w14:paraId="42B5B22D" w14:textId="77777777" w:rsidR="00B85959" w:rsidRPr="00B85959" w:rsidRDefault="00B85959" w:rsidP="00B85959">
      <w:pPr>
        <w:numPr>
          <w:ilvl w:val="0"/>
          <w:numId w:val="26"/>
        </w:numPr>
        <w:rPr>
          <w:lang w:val="en-ZA"/>
        </w:rPr>
      </w:pPr>
      <w:r w:rsidRPr="00B85959">
        <w:rPr>
          <w:lang w:val="en-ZA"/>
        </w:rPr>
        <w:t xml:space="preserve">Review last week's work. </w:t>
      </w:r>
    </w:p>
    <w:p w14:paraId="4F813573" w14:textId="77777777" w:rsidR="00B85959" w:rsidRPr="00B85959" w:rsidRDefault="00B85959" w:rsidP="00B85959">
      <w:pPr>
        <w:numPr>
          <w:ilvl w:val="0"/>
          <w:numId w:val="26"/>
        </w:numPr>
        <w:rPr>
          <w:lang w:val="en-ZA"/>
        </w:rPr>
      </w:pPr>
      <w:r w:rsidRPr="00B85959">
        <w:rPr>
          <w:lang w:val="en-ZA"/>
        </w:rPr>
        <w:t xml:space="preserve">Assign new tasks. </w:t>
      </w:r>
    </w:p>
    <w:p w14:paraId="2AEC5319" w14:textId="77777777" w:rsidR="00B85959" w:rsidRPr="00B85959" w:rsidRDefault="00B85959" w:rsidP="00B85959">
      <w:pPr>
        <w:numPr>
          <w:ilvl w:val="0"/>
          <w:numId w:val="26"/>
        </w:numPr>
        <w:rPr>
          <w:lang w:val="en-ZA"/>
        </w:rPr>
      </w:pPr>
      <w:r w:rsidRPr="00B85959">
        <w:rPr>
          <w:lang w:val="en-ZA"/>
        </w:rPr>
        <w:t xml:space="preserve">Discuss blockers. </w:t>
      </w:r>
    </w:p>
    <w:p w14:paraId="473CA326" w14:textId="77777777" w:rsidR="00B85959" w:rsidRPr="00B85959" w:rsidRDefault="00B85959" w:rsidP="00B85959">
      <w:pPr>
        <w:rPr>
          <w:lang w:val="en-ZA"/>
        </w:rPr>
      </w:pPr>
      <w:r w:rsidRPr="00B85959">
        <w:rPr>
          <w:lang w:val="en-ZA"/>
        </w:rPr>
        <w:t>Friday (Integration Meeting)</w:t>
      </w:r>
    </w:p>
    <w:p w14:paraId="7C4BC410" w14:textId="77777777" w:rsidR="00B85959" w:rsidRPr="00B85959" w:rsidRDefault="00B85959" w:rsidP="00B85959">
      <w:pPr>
        <w:numPr>
          <w:ilvl w:val="0"/>
          <w:numId w:val="27"/>
        </w:numPr>
        <w:rPr>
          <w:lang w:val="en-ZA"/>
        </w:rPr>
      </w:pPr>
      <w:r w:rsidRPr="00B85959">
        <w:rPr>
          <w:lang w:val="en-ZA"/>
        </w:rPr>
        <w:t xml:space="preserve">Merge completed work into the main branch. </w:t>
      </w:r>
    </w:p>
    <w:p w14:paraId="01ADA329" w14:textId="77777777" w:rsidR="00B85959" w:rsidRPr="00B85959" w:rsidRDefault="00B85959" w:rsidP="00B85959">
      <w:pPr>
        <w:numPr>
          <w:ilvl w:val="0"/>
          <w:numId w:val="27"/>
        </w:numPr>
        <w:rPr>
          <w:lang w:val="en-ZA"/>
        </w:rPr>
      </w:pPr>
      <w:r w:rsidRPr="00B85959">
        <w:rPr>
          <w:lang w:val="en-ZA"/>
        </w:rPr>
        <w:t xml:space="preserve">Test all integrated features. </w:t>
      </w:r>
    </w:p>
    <w:p w14:paraId="7D590D6B" w14:textId="77777777" w:rsidR="00B85959" w:rsidRPr="00B85959" w:rsidRDefault="00B85959" w:rsidP="00B85959">
      <w:pPr>
        <w:numPr>
          <w:ilvl w:val="0"/>
          <w:numId w:val="27"/>
        </w:numPr>
        <w:rPr>
          <w:lang w:val="en-ZA"/>
        </w:rPr>
      </w:pPr>
      <w:r w:rsidRPr="00B85959">
        <w:rPr>
          <w:lang w:val="en-ZA"/>
        </w:rPr>
        <w:t xml:space="preserve">Fix any conflicts. </w:t>
      </w:r>
    </w:p>
    <w:p w14:paraId="5C64C48C" w14:textId="77777777" w:rsidR="00B85959" w:rsidRDefault="00B85959" w:rsidP="00B85959">
      <w:pPr>
        <w:numPr>
          <w:ilvl w:val="0"/>
          <w:numId w:val="27"/>
        </w:numPr>
        <w:rPr>
          <w:lang w:val="en-ZA"/>
        </w:rPr>
      </w:pPr>
      <w:r w:rsidRPr="00B85959">
        <w:rPr>
          <w:lang w:val="en-ZA"/>
        </w:rPr>
        <w:t>Plan the following week.</w:t>
      </w:r>
    </w:p>
    <w:p w14:paraId="23AA0D49" w14:textId="4E29CA46" w:rsidR="00B85959" w:rsidRPr="00B85959" w:rsidRDefault="00B85959" w:rsidP="00B85959">
      <w:pPr>
        <w:rPr>
          <w:lang w:val="en-ZA"/>
        </w:rPr>
      </w:pPr>
      <w:r>
        <w:rPr>
          <w:lang w:val="en-ZA"/>
        </w:rPr>
        <w:lastRenderedPageBreak/>
        <w:t xml:space="preserve">We can have more if needed etc and we should have more. </w:t>
      </w:r>
    </w:p>
    <w:p w14:paraId="44BD5AB1" w14:textId="77777777" w:rsidR="00B85959" w:rsidRPr="00B85959" w:rsidRDefault="00B85959">
      <w:pPr>
        <w:rPr>
          <w:b/>
          <w:bCs/>
          <w:u w:val="single"/>
        </w:rPr>
      </w:pPr>
    </w:p>
    <w:p w14:paraId="51710C03" w14:textId="77777777" w:rsidR="00B85959" w:rsidRDefault="00B85959"/>
    <w:p w14:paraId="67BF12D0" w14:textId="77777777" w:rsidR="00B85959" w:rsidRDefault="00B85959"/>
    <w:sectPr w:rsidR="00B8595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6A06891"/>
    <w:multiLevelType w:val="multilevel"/>
    <w:tmpl w:val="7A48B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BEA4A59"/>
    <w:multiLevelType w:val="multilevel"/>
    <w:tmpl w:val="0C44D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C61098B"/>
    <w:multiLevelType w:val="multilevel"/>
    <w:tmpl w:val="8DD0E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5A47421"/>
    <w:multiLevelType w:val="multilevel"/>
    <w:tmpl w:val="BE2AE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4690291"/>
    <w:multiLevelType w:val="multilevel"/>
    <w:tmpl w:val="613EE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12212C2"/>
    <w:multiLevelType w:val="multilevel"/>
    <w:tmpl w:val="AFDAA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5D2752D"/>
    <w:multiLevelType w:val="multilevel"/>
    <w:tmpl w:val="31F86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7E1679B"/>
    <w:multiLevelType w:val="multilevel"/>
    <w:tmpl w:val="E4147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B86358A"/>
    <w:multiLevelType w:val="multilevel"/>
    <w:tmpl w:val="39F01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80932AC"/>
    <w:multiLevelType w:val="multilevel"/>
    <w:tmpl w:val="59F44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D1858CF"/>
    <w:multiLevelType w:val="multilevel"/>
    <w:tmpl w:val="A8F07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59446C2"/>
    <w:multiLevelType w:val="multilevel"/>
    <w:tmpl w:val="998E8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7412A78"/>
    <w:multiLevelType w:val="multilevel"/>
    <w:tmpl w:val="D2DE4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909780D"/>
    <w:multiLevelType w:val="multilevel"/>
    <w:tmpl w:val="A4605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B796F5F"/>
    <w:multiLevelType w:val="multilevel"/>
    <w:tmpl w:val="DB60B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1A54A39"/>
    <w:multiLevelType w:val="multilevel"/>
    <w:tmpl w:val="4AA86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DCE4CB7"/>
    <w:multiLevelType w:val="multilevel"/>
    <w:tmpl w:val="887A2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1370862"/>
    <w:multiLevelType w:val="multilevel"/>
    <w:tmpl w:val="849CB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9725542">
    <w:abstractNumId w:val="8"/>
  </w:num>
  <w:num w:numId="2" w16cid:durableId="1285576088">
    <w:abstractNumId w:val="6"/>
  </w:num>
  <w:num w:numId="3" w16cid:durableId="1566985537">
    <w:abstractNumId w:val="5"/>
  </w:num>
  <w:num w:numId="4" w16cid:durableId="833839510">
    <w:abstractNumId w:val="4"/>
  </w:num>
  <w:num w:numId="5" w16cid:durableId="1642539609">
    <w:abstractNumId w:val="7"/>
  </w:num>
  <w:num w:numId="6" w16cid:durableId="46220526">
    <w:abstractNumId w:val="3"/>
  </w:num>
  <w:num w:numId="7" w16cid:durableId="1400515551">
    <w:abstractNumId w:val="2"/>
  </w:num>
  <w:num w:numId="8" w16cid:durableId="553928695">
    <w:abstractNumId w:val="1"/>
  </w:num>
  <w:num w:numId="9" w16cid:durableId="1034190444">
    <w:abstractNumId w:val="0"/>
  </w:num>
  <w:num w:numId="10" w16cid:durableId="494882852">
    <w:abstractNumId w:val="21"/>
  </w:num>
  <w:num w:numId="11" w16cid:durableId="235937532">
    <w:abstractNumId w:val="15"/>
  </w:num>
  <w:num w:numId="12" w16cid:durableId="209151038">
    <w:abstractNumId w:val="20"/>
  </w:num>
  <w:num w:numId="13" w16cid:durableId="1734038849">
    <w:abstractNumId w:val="25"/>
  </w:num>
  <w:num w:numId="14" w16cid:durableId="438918593">
    <w:abstractNumId w:val="24"/>
  </w:num>
  <w:num w:numId="15" w16cid:durableId="1946764772">
    <w:abstractNumId w:val="11"/>
  </w:num>
  <w:num w:numId="16" w16cid:durableId="1737510299">
    <w:abstractNumId w:val="17"/>
  </w:num>
  <w:num w:numId="17" w16cid:durableId="697776325">
    <w:abstractNumId w:val="9"/>
  </w:num>
  <w:num w:numId="18" w16cid:durableId="2144231705">
    <w:abstractNumId w:val="12"/>
  </w:num>
  <w:num w:numId="19" w16cid:durableId="787242083">
    <w:abstractNumId w:val="18"/>
  </w:num>
  <w:num w:numId="20" w16cid:durableId="125125955">
    <w:abstractNumId w:val="23"/>
  </w:num>
  <w:num w:numId="21" w16cid:durableId="548998022">
    <w:abstractNumId w:val="22"/>
  </w:num>
  <w:num w:numId="22" w16cid:durableId="1647053599">
    <w:abstractNumId w:val="16"/>
  </w:num>
  <w:num w:numId="23" w16cid:durableId="63529473">
    <w:abstractNumId w:val="19"/>
  </w:num>
  <w:num w:numId="24" w16cid:durableId="1233735168">
    <w:abstractNumId w:val="10"/>
  </w:num>
  <w:num w:numId="25" w16cid:durableId="957301053">
    <w:abstractNumId w:val="14"/>
  </w:num>
  <w:num w:numId="26" w16cid:durableId="805321699">
    <w:abstractNumId w:val="26"/>
  </w:num>
  <w:num w:numId="27" w16cid:durableId="200023386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E5EC6"/>
    <w:rsid w:val="005B1D22"/>
    <w:rsid w:val="00AA1D8D"/>
    <w:rsid w:val="00B47730"/>
    <w:rsid w:val="00B85959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4C31EEBF"/>
  <w14:defaultImageDpi w14:val="300"/>
  <w15:docId w15:val="{47E9692E-F6C1-42C0-9C57-43482520B3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12</Pages>
  <Words>798</Words>
  <Characters>4554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5342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uche khanya</cp:lastModifiedBy>
  <cp:revision>2</cp:revision>
  <dcterms:created xsi:type="dcterms:W3CDTF">2013-12-23T23:15:00Z</dcterms:created>
  <dcterms:modified xsi:type="dcterms:W3CDTF">2026-07-12T17:52:00Z</dcterms:modified>
  <cp:category/>
</cp:coreProperties>
</file>